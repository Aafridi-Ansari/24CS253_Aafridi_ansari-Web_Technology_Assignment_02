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center"/>
      </w:pPr>
      <w:r>
        <w:rPr>
          <w:rFonts w:ascii="Calibri" w:hAnsi="Calibri"/>
          <w:b/>
          <w:color w:val="1A365D"/>
          <w:sz w:val="28"/>
        </w:rPr>
        <w:t>KPR INSTITUTE OF ENGINEERING AND TECHNOLOGY</w:t>
        <w:br/>
        <w:t>DEPARTMENT OF COMPUTER SCIENCE AND ENGINEERING</w:t>
      </w:r>
    </w:p>
    <w:p>
      <w:pPr>
        <w:spacing w:after="240"/>
        <w:jc w:val="center"/>
      </w:pPr>
      <w:r>
        <w:rPr>
          <w:rFonts w:ascii="Calibri" w:hAnsi="Calibri"/>
          <w:b/>
          <w:color w:val="2B6CB0"/>
          <w:sz w:val="24"/>
        </w:rPr>
        <w:t>Course: Web Technology | Assignment 2</w:t>
        <w:br/>
        <w:t>Academic Year: 2025 - 2026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A365D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PROJECT REPORT: KPR STUDENTHUB PORTAL</w:t>
              <w:br/>
              <w:t>Interactive Student Registration, Profile Management &amp; Admin Analytics System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4"/>
              </w:rPr>
              <w:t>Student Name:</w:t>
            </w:r>
          </w:p>
        </w:tc>
        <w:tc>
          <w:tcPr>
            <w:tcW w:type="dxa" w:w="619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4"/>
              </w:rPr>
              <w:t>Aafridi Ansari</w:t>
            </w:r>
          </w:p>
        </w:tc>
      </w:tr>
      <w:tr>
        <w:tc>
          <w:tcPr>
            <w:tcW w:type="dxa" w:w="3168"/>
            <w:shd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4"/>
              </w:rPr>
              <w:t>Roll No / Register No:</w:t>
            </w:r>
          </w:p>
        </w:tc>
        <w:tc>
          <w:tcPr>
            <w:tcW w:type="dxa" w:w="619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4"/>
              </w:rPr>
              <w:t>24CS253</w:t>
            </w:r>
          </w:p>
        </w:tc>
      </w:tr>
      <w:tr>
        <w:tc>
          <w:tcPr>
            <w:tcW w:type="dxa" w:w="3168"/>
            <w:shd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4"/>
              </w:rPr>
              <w:t>Subject &amp; Code:</w:t>
            </w:r>
          </w:p>
        </w:tc>
        <w:tc>
          <w:tcPr>
            <w:tcW w:type="dxa" w:w="619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4"/>
              </w:rPr>
              <w:t>Web Technology (Assignment - 2)</w:t>
            </w:r>
          </w:p>
        </w:tc>
      </w:tr>
      <w:tr>
        <w:tc>
          <w:tcPr>
            <w:tcW w:type="dxa" w:w="3168"/>
            <w:shd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4"/>
              </w:rPr>
              <w:t>Submission Date:</w:t>
            </w:r>
          </w:p>
        </w:tc>
        <w:tc>
          <w:tcPr>
            <w:tcW w:type="dxa" w:w="619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4"/>
              </w:rPr>
              <w:t>October 2026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28"/>
        </w:rPr>
        <w:t>1. REPOSITORY &amp; PROJECT DEPLOYMENT LINKS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A202C"/>
          <w:sz w:val="24"/>
        </w:rPr>
        <w:t>Please find below the project code repository link and live demonstration links: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A365D"/>
                <w:sz w:val="24"/>
              </w:rPr>
              <w:t>📷 [ PROJECT REPOSITORY LINK (LEAVE SPACE) ]</w:t>
              <w:br/>
            </w:r>
            <w:r>
              <w:rPr>
                <w:rFonts w:ascii="Calibri" w:hAnsi="Calibri"/>
                <w:i/>
                <w:color w:val="4A5568"/>
                <w:sz w:val="22"/>
              </w:rPr>
              <w:t>Instruction: Paste your GitHub / GitLab / BitBucket repository link in the highlighted box below.</w:t>
              <w:br/>
            </w:r>
            <w:r>
              <w:br/>
            </w:r>
            <w:r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A365D"/>
                <w:sz w:val="24"/>
              </w:rPr>
              <w:t>📷 [ LIVE HOSTING / DEPLOYMENT URL (OPTIONAL) ]</w:t>
              <w:br/>
            </w:r>
            <w:r>
              <w:rPr>
                <w:rFonts w:ascii="Calibri" w:hAnsi="Calibri"/>
                <w:i/>
                <w:color w:val="4A5568"/>
                <w:sz w:val="22"/>
              </w:rPr>
              <w:t>Instruction: Paste your GitHub Pages / Vercel / Netlify live deployment link if hosted.</w:t>
              <w:br/>
            </w:r>
            <w:r>
              <w:br/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28"/>
        </w:rPr>
        <w:t>2. EXECUTIVE SUMMARY &amp; PROJECT OBJECTIVES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A202C"/>
          <w:sz w:val="24"/>
        </w:rPr>
        <w:t>The KPR StudentHub Web Application is a modern, comprehensive, and responsive web-based Student Management and Academic Registration System engineered for higher education institutions. The project satisfies all specifications outlined in Web Technology Assignment 2.</w:t>
      </w: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8"/>
        </w:rPr>
        <w:t>2.1 Key Objectives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202C"/>
          <w:sz w:val="24"/>
        </w:rPr>
        <w:t xml:space="preserve">Landing Experience: </w:t>
      </w:r>
      <w:r>
        <w:rPr>
          <w:rFonts w:ascii="Calibri" w:hAnsi="Calibri"/>
          <w:color w:val="1A202C"/>
          <w:sz w:val="24"/>
        </w:rPr>
        <w:t>Develop an engaging, high-performance landing page introducing the institution's academic portal with interactive feature showcases.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202C"/>
          <w:sz w:val="24"/>
        </w:rPr>
        <w:t xml:space="preserve">Registration Engine: </w:t>
      </w:r>
      <w:r>
        <w:rPr>
          <w:rFonts w:ascii="Calibri" w:hAnsi="Calibri"/>
          <w:color w:val="1A202C"/>
          <w:sz w:val="24"/>
        </w:rPr>
        <w:t>Build a multi-field, highly resilient student registration form with real-time client-side validation, live character counters, dynamic fee calculation, password strength analysis, and image upload with instant preview.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202C"/>
          <w:sz w:val="24"/>
        </w:rPr>
        <w:t xml:space="preserve">Student Portal: </w:t>
      </w:r>
      <w:r>
        <w:rPr>
          <w:rFonts w:ascii="Calibri" w:hAnsi="Calibri"/>
          <w:color w:val="1A202C"/>
          <w:sz w:val="24"/>
        </w:rPr>
        <w:t>Provide an authenticated dashboard where enrolled students can view their personalized digital ID card, academic stats, enrolled courses, attendance, GPA, fee status, and download their registration receipt.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202C"/>
          <w:sz w:val="24"/>
        </w:rPr>
        <w:t xml:space="preserve">Admin Analytics: </w:t>
      </w:r>
      <w:r>
        <w:rPr>
          <w:rFonts w:ascii="Calibri" w:hAnsi="Calibri"/>
          <w:color w:val="1A202C"/>
          <w:sz w:val="24"/>
        </w:rPr>
        <w:t>Equip administrative faculty with a full-featured dashboard to search, filter by department/year/gender, view detailed modal profiles, export records to CSV and JSON, and view live visual statistical charts.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202C"/>
          <w:sz w:val="24"/>
        </w:rPr>
        <w:t xml:space="preserve">Data Architecture: </w:t>
      </w:r>
      <w:r>
        <w:rPr>
          <w:rFonts w:ascii="Calibri" w:hAnsi="Calibri"/>
          <w:color w:val="1A202C"/>
          <w:sz w:val="24"/>
        </w:rPr>
        <w:t>Ensure robust data persistence using browser LocalStorage synchronized with an enterprise SQL relational database schema supporting foreign keys, constraints, and audit logging.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28"/>
        </w:rPr>
        <w:t>3. SYSTEM ARCHITECTURE &amp; TECHNICAL SPECIFICATIONS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A202C"/>
          <w:sz w:val="24"/>
        </w:rPr>
        <w:t>The application is developed using standard, standards-compliant web technologies with a decoupled presentation, business logic, and persistence tier: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4"/>
              </w:rPr>
              <w:t>Layer / Module</w:t>
            </w:r>
          </w:p>
        </w:tc>
        <w:tc>
          <w:tcPr>
            <w:tcW w:type="dxa" w:w="3120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4"/>
              </w:rPr>
              <w:t>Technology Stack</w:t>
            </w:r>
          </w:p>
        </w:tc>
        <w:tc>
          <w:tcPr>
            <w:tcW w:type="dxa" w:w="3120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4"/>
              </w:rPr>
              <w:t>Functional Responsibility</w:t>
            </w:r>
          </w:p>
        </w:tc>
      </w:tr>
      <w:tr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Presentation Layer (UI/UX)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HTML5, Vanilla CSS3 (Custom Glassmorphism)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Semantic structure, responsive grid/flexbox layouts, CSS custom properties, micro-animations.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Client Logic Layer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JavaScript (ES6+ Standards)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DOM manipulation, event delegation, dynamic fee computation, real-time regex validation, receipt printing.</w:t>
            </w:r>
          </w:p>
        </w:tc>
      </w:tr>
      <w:tr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Client-Side Persistence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Browser LocalStorage API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Synchronous CRUD storage of student records, initial seed data generation, session states.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Server Database Design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ANSI SQL / MySQL / PostgreSQL DDL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Normalized 3NF relational schema, constraints (CHECK, UNIQUE, FK), triggers, and audit logging.</w:t>
            </w:r>
          </w:p>
        </w:tc>
      </w:tr>
      <w:tr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Visualization &amp; Analytics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HTML5 Canvas API (Pure JS Rendering)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Custom vector bar charts rendering live departmental distribution without external heavyweight CDNs.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28"/>
        </w:rPr>
        <w:t>4. FORM VALIDATION &amp; BUSINESS LOGIC SPECIFICATIONS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A202C"/>
          <w:sz w:val="24"/>
        </w:rPr>
        <w:t>The registration system implements stringent validation rules executing in real-time on keyup/blur and verified globally on form submission: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4"/>
              </w:rPr>
              <w:t>Form Field</w:t>
            </w:r>
          </w:p>
        </w:tc>
        <w:tc>
          <w:tcPr>
            <w:tcW w:type="dxa" w:w="3120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4"/>
              </w:rPr>
              <w:t>Validation Regex / Constraint</w:t>
            </w:r>
          </w:p>
        </w:tc>
        <w:tc>
          <w:tcPr>
            <w:tcW w:type="dxa" w:w="3120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4"/>
              </w:rPr>
              <w:t>Error Handling &amp; Feedback</w:t>
            </w:r>
          </w:p>
        </w:tc>
      </w:tr>
      <w:tr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Full Name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Regex: ^[A-Za-z\s.]{3,50}$ (Min 3 alphabetic characters)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Displays inline error if empty, numbers detected, or length &lt; 3.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Roll Number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Regex: ^[A-Za-z0-9]{5,15}$ (Alphanumeric, unique)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Enforces format and checks uniqueness against existing registered student database.</w:t>
            </w:r>
          </w:p>
        </w:tc>
      </w:tr>
      <w:tr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Email Address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Regex: ^[a-zA-Z0-9._%+-]+@[a-zA-Z0-9.-]+\.[a-zA-Z]{2,}$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Ensures RFC 5322 compliant email structure; prevents duplicate emails.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Phone Number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Regex: ^[6-9]\d{9}$ (10-digit Indian standard)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Validates 10 numeric digits starting with 6, 7, 8, or 9.</w:t>
            </w:r>
          </w:p>
        </w:tc>
      </w:tr>
      <w:tr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Date of Birth (Age)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Min Age: 16 years, Max Age: 60 years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Calculates age from timestamp; rejects prospective students under 16 or invalid dates.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Password &amp; Strength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Min 8 chars, 1 uppercase, 1 lowercase, 1 number, 1 special char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Live color-coded strength bar (Weak / Medium / Strong) with matching confirm field.</w:t>
            </w:r>
          </w:p>
        </w:tc>
      </w:tr>
      <w:tr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Photo Upload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Formats: JPG, PNG, WEBP (Max size: 2 MB)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FileReader API converts image to Base64 with instantaneous visual preview box.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28"/>
        </w:rPr>
        <w:t>5. APPLICATION SCREENSHOTS &amp; UI SHOWCASE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A202C"/>
          <w:sz w:val="24"/>
        </w:rPr>
        <w:t>The following sections are designated placeholders for inserting actual high-resolution screenshots of the running web application:</w:t>
      </w: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8"/>
        </w:rPr>
        <w:t>5.1 Home Landing Page (index.html)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A365D"/>
                <w:sz w:val="24"/>
              </w:rPr>
              <w:t>📷 [ SCREENSHOT 1: HOME LANDING PAGE ]</w:t>
              <w:br/>
            </w:r>
            <w:r>
              <w:rPr>
                <w:rFonts w:ascii="Calibri" w:hAnsi="Calibri"/>
                <w:i/>
                <w:color w:val="4A5568"/>
                <w:sz w:val="22"/>
              </w:rPr>
              <w:t>Instruction: Insert screenshot showing the Hero Section, Navigation Bar, Statistics Cards, Features Grid, and Footer.</w:t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8"/>
        </w:rPr>
        <w:t>5.2 Student Registration Form with Real-time Validation (register.html)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A365D"/>
                <w:sz w:val="24"/>
              </w:rPr>
              <w:t>📷 [ SCREENSHOT 2: STUDENT REGISTRATION FORM ]</w:t>
              <w:br/>
            </w:r>
            <w:r>
              <w:rPr>
                <w:rFonts w:ascii="Calibri" w:hAnsi="Calibri"/>
                <w:i/>
                <w:color w:val="4A5568"/>
                <w:sz w:val="22"/>
              </w:rPr>
              <w:t>Instruction: Insert screenshot showing the complete registration form with all inputs (Personal Info, Academic Info, Password Strength Bar, Course Checkboxes, and Live Fee Calculator).</w:t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A365D"/>
                <w:sz w:val="24"/>
              </w:rPr>
              <w:t>📷 [ SCREENSHOT 3: FORM VALIDATION ERRORS &amp; SUCCESS STATE ]</w:t>
              <w:br/>
            </w:r>
            <w:r>
              <w:rPr>
                <w:rFonts w:ascii="Calibri" w:hAnsi="Calibri"/>
                <w:i/>
                <w:color w:val="4A5568"/>
                <w:sz w:val="22"/>
              </w:rPr>
              <w:t>Instruction: Insert screenshot demonstrating inline validation error messages (red badges) and the green Success Confirmation Modal with auto-generated Roll Number &amp; Password.</w:t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8"/>
        </w:rPr>
        <w:t>5.3 Authenticated Student Portal (portal.html)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A365D"/>
                <w:sz w:val="24"/>
              </w:rPr>
              <w:t>📷 [ SCREENSHOT 4: STUDENT DASHBOARD &amp; DIGITAL ID CARD ]</w:t>
              <w:br/>
            </w:r>
            <w:r>
              <w:rPr>
                <w:rFonts w:ascii="Calibri" w:hAnsi="Calibri"/>
                <w:i/>
                <w:color w:val="4A5568"/>
                <w:sz w:val="22"/>
              </w:rPr>
              <w:t>Instruction: Insert screenshot showing Student Info, Academic Overview, Enrolled Courses, GPA, Attendance, Fee Status, and the Printable Digital ID Card.</w:t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A365D"/>
                <w:sz w:val="24"/>
              </w:rPr>
              <w:t>📷 [ SCREENSHOT 5: PRINTABLE REGISTRATION RECEIPT MODAL ]</w:t>
              <w:br/>
            </w:r>
            <w:r>
              <w:rPr>
                <w:rFonts w:ascii="Calibri" w:hAnsi="Calibri"/>
                <w:i/>
                <w:color w:val="4A5568"/>
                <w:sz w:val="22"/>
              </w:rPr>
              <w:t>Instruction: Insert screenshot showing the fee receipt modal window with institution header, student details, course fee breakdown, and Print button.</w:t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8"/>
        </w:rPr>
        <w:t>5.4 Admin Management &amp; Analytics Dashboard (admin.html)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A365D"/>
                <w:sz w:val="24"/>
              </w:rPr>
              <w:t>📷 [ SCREENSHOT 6: ADMIN DASHBOARD &amp; DATA TABLE ]</w:t>
              <w:br/>
            </w:r>
            <w:r>
              <w:rPr>
                <w:rFonts w:ascii="Calibri" w:hAnsi="Calibri"/>
                <w:i/>
                <w:color w:val="4A5568"/>
                <w:sz w:val="22"/>
              </w:rPr>
              <w:t>Instruction: Insert screenshot showing summary KPI metrics cards (Total Students, Active Courses, Revenue, Average GPA), Department Distribution Chart, Search Bar, Multi-Filter dropdowns, and Student Data Table.</w:t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A365D"/>
                <w:sz w:val="24"/>
              </w:rPr>
              <w:t>📷 [ SCREENSHOT 7: STUDENT PROFILE MODAL &amp; EXPORT ACTIONS ]</w:t>
              <w:br/>
            </w:r>
            <w:r>
              <w:rPr>
                <w:rFonts w:ascii="Calibri" w:hAnsi="Calibri"/>
                <w:i/>
                <w:color w:val="4A5568"/>
                <w:sz w:val="22"/>
              </w:rPr>
              <w:t>Instruction: Insert screenshot displaying the Admin Student Detail Modal (viewing complete student record) and demonstrating the Export to CSV / JSON functionality.</w:t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28"/>
        </w:rPr>
        <w:t>6. COMPLETE SOURCE CODE IMPLEMENTATION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A202C"/>
          <w:sz w:val="24"/>
        </w:rPr>
        <w:t>This section contains the complete, well-commented, and production-ready source code across all application modules:</w:t>
      </w: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8"/>
        </w:rPr>
        <w:t>6.1 Home Landing Page (index.html)</w:t>
      </w:r>
    </w:p>
    <w:p>
      <w:pPr>
        <w:spacing w:after="120" w:line="276" w:lineRule="auto"/>
      </w:pPr>
      <w:r>
        <w:rPr>
          <w:rFonts w:ascii="Calibri" w:hAnsi="Calibri"/>
          <w:b w:val="0"/>
          <w:i/>
          <w:color w:val="1A202C"/>
          <w:sz w:val="24"/>
        </w:rPr>
        <w:t>File Path: index.html | Total Characters: 20,897 | Language: HTML5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2B6CB0"/>
                <w:sz w:val="19"/>
              </w:rPr>
              <w:t>-- index.html (HTML5) --</w:t>
              <w:br/>
            </w:r>
            <w:r>
              <w:rPr>
                <w:rFonts w:ascii="Consolas" w:hAnsi="Consolas"/>
                <w:color w:val="2D3748"/>
                <w:sz w:val="19"/>
              </w:rPr>
              <w:t>&lt;!DOCTYPE html&gt;</w:t>
              <w:br/>
              <w:t>&lt;html lang="en"&gt;</w:t>
              <w:br/>
              <w:t>&lt;head&gt;</w:t>
              <w:br/>
              <w:t xml:space="preserve">  &lt;meta charset="UTF-8"&gt;</w:t>
              <w:br/>
              <w:t xml:space="preserve">  &lt;meta name="viewport" content="width=device-width, initial-scale=1.0"&gt;</w:t>
              <w:br/>
              <w:t xml:space="preserve">  &lt;title&gt;KPR StudentHub — Academic Admission &amp; Student Management Portal&lt;/title&gt;</w:t>
              <w:br/>
              <w:t xml:space="preserve">  &lt;meta name="description" content="KPR Institute of Engineering and Technology — Modern Student Academic Management System"&gt;</w:t>
              <w:br/>
              <w:t xml:space="preserve">  &lt;link rel="stylesheet" href="css/style.css"&gt;</w:t>
              <w:br/>
              <w:t xml:space="preserve">  &lt;style&gt;</w:t>
              <w:br/>
              <w:t xml:space="preserve">    /* Inline Fallback Safety Styles */</w:t>
              <w:br/>
              <w:t xml:space="preserve">    body { background-color: #F8FAFC; color: #334155; font-family: 'Inter', system-ui, sans-serif; margin: 0; }</w:t>
              <w:br/>
              <w:t xml:space="preserve">    .hero-section { background: linear-gradient(145deg, #0B0826 0%, #151040 50%, #1D1456 100%); color: #fff; padding: 4rem 1.5rem 3.5rem; text-align: center; }</w:t>
              <w:br/>
              <w:t xml:space="preserve">    .hero-title { font-size: clamp(2rem, 4vw, 3.2rem); font-family: 'Outfit', sans-serif; font-weight: 800; color: #fff; margin-bottom: 0.8rem; }</w:t>
              <w:br/>
              <w:t xml:space="preserve">    .hero-subtitle { color: #CBD5E1; font-size: 1.1rem; max-width: 750px; margin: 0 auto 2rem; }</w:t>
              <w:br/>
              <w:t xml:space="preserve">    .portal-grid { display: grid; grid-template-columns: repeat(auto-fit, minmax(320px, 1fr)); gap: 1.75rem; margin-top: 2.5rem; }</w:t>
              <w:br/>
              <w:t xml:space="preserve">    .portal-card { background: #fff; border: 1px solid #E2E8F0; border-radius: 16px; padding: 2rem; transition: all 0.25s ease; box-shadow: 0 4px 6px -1px rgba(0,0,0,0.05); }</w:t>
              <w:br/>
              <w:t xml:space="preserve">    .portal-card:hover { transform: translateY(-4px); box-shadow: 0 12px 20px -3px rgba(0,0,0,0.08); border-color: #CBD5E1; }</w:t>
              <w:br/>
              <w:t xml:space="preserve">    .portal-card-icon { width: 50px; height: 50px; border-radius: 12px; background: #EDE9FE; color: #7C3AED; display: flex; align-items: center; justify-content: center; font-size: 1.5rem; margin-bottom: 1.25rem; }</w:t>
              <w:br/>
              <w:t xml:space="preserve">  &lt;/style&gt;</w:t>
              <w:br/>
              <w:t>&lt;/head&gt;</w:t>
              <w:br/>
              <w:t>&lt;body&gt;</w:t>
              <w:br/>
              <w:br/>
              <w:t xml:space="preserve">  &lt;!-- ─── Hostinger-Inspired Top Navigation Bar ─── --&gt;</w:t>
              <w:br/>
              <w:t xml:space="preserve">  &lt;header class="site-header"&gt;</w:t>
              <w:br/>
              <w:t xml:space="preserve">    &lt;div class="container header-inner"&gt;</w:t>
              <w:br/>
              <w:t xml:space="preserve">      &lt;a href="index.html" class="brand-logo"&gt;</w:t>
              <w:br/>
              <w:t xml:space="preserve">        &lt;div class="brand-icon"&gt;🎓&lt;/div&gt;</w:t>
              <w:br/>
              <w:t xml:space="preserve">        &lt;span&gt;KPR StudentHub&lt;/span&gt;</w:t>
              <w:br/>
              <w:t xml:space="preserve">        &lt;span class="brand-badge"&gt;Autonomous&lt;/span&gt;</w:t>
              <w:br/>
              <w:t xml:space="preserve">      &lt;/a&gt;</w:t>
              <w:br/>
              <w:br/>
              <w:t xml:space="preserve">      &lt;!-- Navigation Menu --&gt;</w:t>
              <w:br/>
              <w:t xml:space="preserve">      &lt;ul class="nav-menu"&gt;</w:t>
              <w:br/>
              <w:t xml:space="preserve">        &lt;li class="nav-item"&gt;</w:t>
              <w:br/>
              <w:t xml:space="preserve">          &lt;a href="index.html" class="nav-link active"&gt;Home&lt;/a&gt;</w:t>
              <w:br/>
              <w:t xml:space="preserve">        &lt;/li&gt;</w:t>
              <w:br/>
              <w:t xml:space="preserve">        &lt;li class="nav-item"&gt;</w:t>
              <w:br/>
              <w:t xml:space="preserve">          &lt;a href="register.html" class="nav-link"&gt;Admissions Form&lt;/a&gt;</w:t>
              <w:br/>
              <w:t xml:space="preserve">        &lt;/li&gt;</w:t>
              <w:br/>
              <w:t xml:space="preserve">        &lt;li class="nav-item"&gt;</w:t>
              <w:br/>
              <w:t xml:space="preserve">          &lt;a href="portal.html" class="nav-link"&gt;Student Portal&lt;/a&gt;</w:t>
              <w:br/>
              <w:t xml:space="preserve">        &lt;/li&gt;</w:t>
              <w:br/>
              <w:t xml:space="preserve">        &lt;li class="nav-item"&gt;</w:t>
              <w:br/>
              <w:t xml:space="preserve">          &lt;a href="admin.html" class="nav-link"&gt;Admin Console&lt;/a&gt;</w:t>
              <w:br/>
              <w:t xml:space="preserve">        &lt;/li&gt;</w:t>
              <w:br/>
              <w:t xml:space="preserve">        </w:t>
              <w:br/>
              <w:t xml:space="preserve">        &lt;!-- Developer Tools Mega-Menu (Matches Hostinger Image 5) --&gt;</w:t>
              <w:br/>
              <w:t xml:space="preserve">        &lt;li class="nav-item"&gt;</w:t>
              <w:br/>
              <w:t xml:space="preserve">          &lt;a href="#developers" class="nav-link"&gt;</w:t>
              <w:br/>
              <w:t xml:space="preserve">            Developer Tools</w:t>
              <w:br/>
              <w:t xml:space="preserve">            &lt;svg viewBox="0 0 20 20" fill="currentColor"&gt;&lt;path fill-rule="evenodd" d="M5.293 7.293a1 1 0 011.414 0L10 10.586l3.293-3.293a1 1 0 111.414 1.414l-4 4a1 1 0 01-1.414 0l-4-4a1 1 0 010-1.414z" clip-rule="evenodd" /&gt;&lt;/svg&gt;</w:t>
              <w:br/>
              <w:t xml:space="preserve">          &lt;/a&gt;</w:t>
              <w:br/>
              <w:t xml:space="preserve">          &lt;div class="mega-menu"&gt;</w:t>
              <w:br/>
              <w:t xml:space="preserve">            &lt;div&gt;</w:t>
              <w:br/>
              <w:t xml:space="preserve">              &lt;div class="mega-col-title"&gt;Core Developer APIs &amp; Architecture&lt;/div&gt;</w:t>
              <w:br/>
              <w:t xml:space="preserve">              &lt;div class="mega-grid"&gt;</w:t>
              <w:br/>
              <w:t xml:space="preserve">                &lt;a href="register.html" class="mega-item"&gt;</w:t>
              <w:br/>
              <w:t xml:space="preserve">                  &lt;div class="mega-icon"&gt;📝&lt;/div&gt;</w:t>
              <w:br/>
              <w:t xml:space="preserve">                  &lt;div class="mega-info"&gt;</w:t>
              <w:br/>
              <w:t xml:space="preserve">                    &lt;h5&gt;Client-Side Validation&lt;/h5&gt;</w:t>
              <w:br/>
              <w:t xml:space="preserve">                    &lt;p&gt;Question 1 (CO3) HTML5, regex, password strength &amp; fees.&lt;/p&gt;</w:t>
              <w:br/>
              <w:t xml:space="preserve">                  &lt;/div&gt;</w:t>
              <w:br/>
              <w:t xml:space="preserve">                &lt;/a&gt;</w:t>
              <w:br/>
              <w:t xml:space="preserve">                &lt;a href="php/admin_crud.php" class="mega-item"&gt;</w:t>
              <w:br/>
              <w:t xml:space="preserve">                  &lt;div class="mega-icon"&gt;🐘&lt;/div&gt;</w:t>
              <w:br/>
              <w:t xml:space="preserve">                  &lt;div class="mega-info"&gt;</w:t>
              <w:br/>
              <w:t xml:space="preserve">                    &lt;h5&gt;PHP MySQL CRUD API&lt;/h5&gt;</w:t>
              <w:br/>
              <w:t xml:space="preserve">                    &lt;p&gt;Question 2 (CO4) REST endpoints for student records &amp; files.&lt;/p&gt;</w:t>
              <w:br/>
              <w:t xml:space="preserve">                  &lt;/div&gt;</w:t>
              <w:br/>
              <w:t xml:space="preserve">                &lt;/a&gt;</w:t>
              <w:br/>
              <w:t xml:space="preserve">                &lt;a href="servlet/StudentServlet.java" class="mega-item"&gt;</w:t>
              <w:br/>
              <w:t xml:space="preserve">                  &lt;div class="mega-icon"&gt;☕&lt;/div&gt;</w:t>
              <w:br/>
              <w:t xml:space="preserve">                  &lt;div class="mega-info"&gt;</w:t>
              <w:br/>
              <w:t xml:space="preserve">                    &lt;h5&gt;Java Servlet &amp; JDBC&lt;/h5&gt;</w:t>
              <w:br/>
              <w:t xml:space="preserve">                    &lt;p&gt;Question 3 (CO5) Streaming servlet, session security &amp; JSP.&lt;/p&gt;</w:t>
              <w:br/>
              <w:t xml:space="preserve">                  &lt;/div&gt;</w:t>
              <w:br/>
              <w:t xml:space="preserve">                &lt;/a&gt;</w:t>
              <w:br/>
              <w:t xml:space="preserve">                &lt;a href="sql/schema.sql" class="mega-item"&gt;</w:t>
              <w:br/>
              <w:t xml:space="preserve">                  &lt;div class="mega-icon"&gt;🗄️&lt;/div&gt;</w:t>
              <w:br/>
              <w:t xml:space="preserve">                  &lt;div class="mega-info"&gt;</w:t>
              <w:br/>
              <w:t xml:space="preserve">                    &lt;h5&gt;Relational SQL Schema&lt;/h5&gt;</w:t>
              <w:br/>
              <w:t xml:space="preserve">                    &lt;p&gt;Normalized 3NF MySQL database schema &amp; sample datasets.&lt;/p&gt;</w:t>
              <w:br/>
              <w:t xml:space="preserve">                  &lt;/div&gt;</w:t>
              <w:br/>
              <w:t xml:space="preserve">                &lt;/a&gt;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class="mega-banner-card"&gt;</w:t>
              <w:br/>
              <w:t xml:space="preserve">              &lt;div&gt;</w:t>
              <w:br/>
              <w:t xml:space="preserve">                &lt;span class="mega-banner-badge"&gt;Academic Architecture&lt;/span&gt;</w:t>
              <w:br/>
              <w:t xml:space="preserve">                &lt;h4&gt;Web Technology Assignment 2&lt;/h4&gt;</w:t>
              <w:br/>
              <w:t xml:space="preserve">                &lt;p&gt;Engineered for KPR Institute of Engineering &amp; Technology (Course Code: U21CS501).&lt;/p&gt;</w:t>
              <w:br/>
              <w:t xml:space="preserve">              &lt;/div&gt;</w:t>
              <w:br/>
              <w:t xml:space="preserve">              &lt;a href="register.html" class="btn btn-primary" style="align-self: flex-start; font-size: 0.82rem; padding: 0.45rem 1rem;"&gt;Launch Portal&lt;/a&gt;</w:t>
              <w:br/>
              <w:t xml:space="preserve">            &lt;/div&gt;</w:t>
              <w:br/>
              <w:t xml:space="preserve">          &lt;/div&gt;</w:t>
              <w:br/>
              <w:t xml:space="preserve">        &lt;/li&gt;</w:t>
              <w:br/>
              <w:t xml:space="preserve">      &lt;/ul&gt;</w:t>
              <w:br/>
              <w:br/>
              <w:t xml:space="preserve">      &lt;!-- Action Items on Right --&gt;</w:t>
              <w:br/>
              <w:t xml:space="preserve">      &lt;div class="header-actions"&gt;</w:t>
              <w:br/>
              <w:t xml:space="preserve">        &lt;button class="btn-ai-agent" onclick="openSearchModal()"&gt;</w:t>
              <w:br/>
              <w:t xml:space="preserve">          &lt;span&gt;✨&lt;/span&gt;</w:t>
              <w:br/>
              <w:t xml:space="preserve">          &lt;span&gt;AI Search&lt;/span&gt;</w:t>
              <w:br/>
              <w:t xml:space="preserve">        &lt;/button&gt;</w:t>
              <w:br/>
              <w:t xml:space="preserve">        &lt;div class="lang-select"&gt;🌐 EN&lt;/div&gt;</w:t>
              <w:br/>
              <w:t xml:space="preserve">        &lt;button class="btn-signin" onclick="openLoginModal()"&gt;Sign In&lt;/button&gt;</w:t>
              <w:br/>
              <w:t xml:space="preserve">        &lt;a href="register.html" class="btn-register-cta"&gt;Register Now&lt;/a&gt;</w:t>
              <w:br/>
              <w:t xml:space="preserve">      &lt;/div&gt;</w:t>
              <w:br/>
              <w:t xml:space="preserve">    &lt;/div&gt;</w:t>
              <w:br/>
              <w:t xml:space="preserve">  &lt;/header&gt;</w:t>
              <w:br/>
              <w:br/>
              <w:t xml:space="preserve">  &lt;!-- ─── Hero Section (Hostinger Image 4 Style) ─── --&gt;</w:t>
              <w:br/>
              <w:t xml:space="preserve">  &lt;section class="hero-section"&gt;</w:t>
              <w:br/>
              <w:t xml:space="preserve">    &lt;div class="container hero-content"&gt;</w:t>
              <w:br/>
              <w:t xml:space="preserve">      &lt;div class="hero-tag"&gt;</w:t>
              <w:br/>
              <w:t xml:space="preserve">        &lt;span&gt;⭐&lt;/span&gt; Web Technology Academic Management System</w:t>
              <w:br/>
              <w:t xml:space="preserve">      &lt;/div&gt;</w:t>
              <w:br/>
              <w:t xml:space="preserve">      &lt;h1 class="hero-title"&gt;Student Admission &amp; Academic Hub&lt;/h1&gt;</w:t>
              <w:br/>
              <w:t xml:space="preserve">      &lt;p class="hero-subtitle"&gt;</w:t>
              <w:br/>
              <w:t xml:space="preserve">        Explore modern student admissions, real-time reactive registration, personalized student profile portal, and comprehensive administrative analytics.</w:t>
              <w:br/>
              <w:t xml:space="preserve">      &lt;/p&gt;</w:t>
              <w:br/>
              <w:br/>
              <w:t xml:space="preserve">      &lt;!-- Pill Search Bar with Instant Autocomplete --&gt;</w:t>
              <w:br/>
              <w:t xml:space="preserve">      &lt;div class="hero-search-wrapper"&gt;</w:t>
              <w:br/>
              <w:t xml:space="preserve">        &lt;div class="hero-search-bar"&gt;</w:t>
              <w:br/>
              <w:t xml:space="preserve">          &lt;svg fill="none" stroke="currentColor" viewBox="0 0 24 24"&gt;&lt;path stroke-linecap="round" stroke-linejoin="round" stroke-width="2" d="M21 21l-6-6m2-5a7 7 0 11-14 0 7 7 0 0114 0z"&gt;&lt;/path&gt;&lt;/svg&gt;</w:t>
              <w:br/>
              <w:t xml:space="preserve">          &lt;input type="text" id="globalSearchInput" class="hero-search-input" placeholder="Search students by name, roll no, department, or course..." oninput="handleLiveSearch(this.value)"&gt;</w:t>
              <w:br/>
              <w:t xml:space="preserve">          &lt;button class="hero-search-btn" onclick="executeGlobalSearch()"&gt;Search&lt;/button&gt;</w:t>
              <w:br/>
              <w:t xml:space="preserve">        &lt;/div&gt;</w:t>
              <w:br/>
              <w:t xml:space="preserve">        &lt;div id="searchResultsDropdown" style="display:none; position:absolute; top:100%; left:0; right:0; background:#fff; border-radius:12px; margin-top:8px; box-shadow:var(--shadow-xl); border:1px solid #E2E8F0; z-index:100; text-align:left; max-height:280px; overflow-y:auto;"&gt;&lt;/div&gt;</w:t>
              <w:br/>
              <w:t xml:space="preserve">      &lt;/div&gt;</w:t>
              <w:br/>
              <w:t xml:space="preserve">    &lt;/div&gt;</w:t>
              <w:br/>
              <w:t xml:space="preserve">  &lt;/section&gt;</w:t>
              <w:br/>
              <w:br/>
              <w:t xml:space="preserve">  &lt;!-- ─── Filter Pills Strip (Hostinger Style) ─── --&gt;</w:t>
              <w:br/>
              <w:t xml:space="preserve">  &lt;nav class="filter-strip"&gt;</w:t>
              <w:br/>
              <w:t xml:space="preserve">    &lt;div class="container filter-strip-inner"&gt;</w:t>
              <w:br/>
              <w:t xml:space="preserve">      &lt;ul class="filter-tabs"&gt;</w:t>
              <w:br/>
              <w:t xml:space="preserve">        &lt;li&gt;&lt;button class="filter-tab-btn active" onclick="filterHomeCards('all', this)"&gt;All Modules&lt;/button&gt;&lt;/li&gt;</w:t>
              <w:br/>
              <w:t xml:space="preserve">        &lt;li&gt;&lt;button class="filter-tab-btn" onclick="filterHomeCards('admissions', this)"&gt;Admissions (CO3)&lt;/button&gt;&lt;/li&gt;</w:t>
              <w:br/>
              <w:t xml:space="preserve">        &lt;li&gt;&lt;button class="filter-tab-btn" onclick="filterHomeCards('admin', this)"&gt;Admin CRUD (CO4)&lt;/button&gt;&lt;/li&gt;</w:t>
              <w:br/>
              <w:t xml:space="preserve">        &lt;li&gt;&lt;button class="filter-tab-btn" onclick="filterHomeCards('portal', this)"&gt;Student Portal (CO5)&lt;/button&gt;&lt;/li&gt;</w:t>
              <w:br/>
              <w:t xml:space="preserve">        &lt;li&gt;&lt;button class="filter-tab-btn" onclick="filterHomeCards('database', this)"&gt;Database Schema&lt;/button&gt;&lt;/li&gt;</w:t>
              <w:br/>
              <w:t xml:space="preserve">      &lt;/ul&gt;</w:t>
              <w:br/>
              <w:t xml:space="preserve">      &lt;div style="font-size:0.85rem; font-weight:600; color:var(--brand-violet);"&gt;</w:t>
              <w:br/>
              <w:t xml:space="preserve">        Student: Aafridi Ansari (24CS253)</w:t>
              <w:br/>
              <w:t xml:space="preserve">      &lt;/div&gt;</w:t>
              <w:br/>
              <w:t xml:space="preserve">    &lt;/div&gt;</w:t>
              <w:br/>
              <w:t xml:space="preserve">  &lt;/nav&gt;</w:t>
              <w:br/>
              <w:br/>
              <w:t xml:space="preserve">  &lt;!-- ─── Main Portal Cards Grid ─── --&gt;</w:t>
              <w:br/>
              <w:t xml:space="preserve">  &lt;main class="container" style="padding-top: 3rem; padding-bottom: 4rem;"&gt;</w:t>
              <w:br/>
              <w:t xml:space="preserve">    &lt;div style="text-align: center; margin-bottom: 2rem;"&gt;</w:t>
              <w:br/>
              <w:t xml:space="preserve">      &lt;h2 style="font-size: 1.85rem; margin-bottom: 0.5rem;"&gt;Interactive Academic Modules&lt;/h2&gt;</w:t>
              <w:br/>
              <w:t xml:space="preserve">      &lt;p style="color: var(--text-muted);"&gt;Choose a module below to test and evaluate the assignment scenarios.&lt;/p&gt;</w:t>
              <w:br/>
              <w:t xml:space="preserve">    &lt;/div&gt;</w:t>
              <w:br/>
              <w:br/>
              <w:t xml:space="preserve">    &lt;div class="portal-grid" id="portalCardsContainer"&gt;</w:t>
              <w:br/>
              <w:t xml:space="preserve">      &lt;!-- Card 1: Question 1 Registration --&gt;</w:t>
              <w:br/>
              <w:t xml:space="preserve">      &lt;div class="portal-card" data-category="admissions"&gt;</w:t>
              <w:br/>
              <w:t xml:space="preserve">        &lt;div class="portal-card-icon"&gt;📝&lt;/div&gt;</w:t>
              <w:br/>
              <w:t xml:space="preserve">        &lt;span class="badge badge-primary" style="margin-bottom: 0.75rem;"&gt;Question 1 • CO3&lt;/span&gt;</w:t>
              <w:br/>
              <w:t xml:space="preserve">        &lt;h3 style="font-size: 1.25rem; margin-bottom: 0.6rem; color: var(--text-dark);"&gt;Student Registration Form&lt;/h3&gt;</w:t>
              <w:br/>
              <w:t xml:space="preserve">        &lt;p style="color: var(--text-body); font-size: 0.9rem; margin-bottom: 1.5rem;"&gt;</w:t>
              <w:br/>
              <w:t xml:space="preserve">          Full-featured registration form with real-time regex validation (Name, Roll, Email, Phone, DOB/Age), dynamic fee calculator, password strength meter, and photo upload preview.</w:t>
              <w:br/>
              <w:t xml:space="preserve">        &lt;/p&gt;</w:t>
              <w:br/>
              <w:t xml:space="preserve">        &lt;a href="register.html" class="btn btn-primary" style="width: 100%;"&gt;Open Registration Form →&lt;/a&gt;</w:t>
              <w:br/>
              <w:t xml:space="preserve">      &lt;/div&gt;</w:t>
              <w:br/>
              <w:br/>
              <w:t xml:space="preserve">      &lt;!-- Card 2: Question 3 Student Portal --&gt;</w:t>
              <w:br/>
              <w:t xml:space="preserve">      &lt;div class="portal-card" data-category="portal"&gt;</w:t>
              <w:br/>
              <w:t xml:space="preserve">        &lt;div class="portal-card-icon"&gt;🎓&lt;/div&gt;</w:t>
              <w:br/>
              <w:t xml:space="preserve">        &lt;span class="badge badge-success" style="margin-bottom: 0.75rem;"&gt;Question 3 • CO5&lt;/span&gt;</w:t>
              <w:br/>
              <w:t xml:space="preserve">        &lt;h3 style="font-size: 1.25rem; margin-bottom: 0.6rem; color: var(--text-dark);"&gt;Student Profile &amp; ID Portal&lt;/h3&gt;</w:t>
              <w:br/>
              <w:t xml:space="preserve">        &lt;p style="color: var(--text-body); font-size: 0.9rem; margin-bottom: 1.5rem;"&gt;</w:t>
              <w:br/>
              <w:t xml:space="preserve">          View authenticated student dashboard, printable digital ID card, GPA statistics, attendance progress bars, enrolled courses, and download formal registration fee receipts.</w:t>
              <w:br/>
              <w:t xml:space="preserve">        &lt;/p&gt;</w:t>
              <w:br/>
              <w:t xml:space="preserve">        &lt;a href="portal.html" class="btn btn-secondary" style="width: 100%;"&gt;Access Student Portal →&lt;/a&gt;</w:t>
              <w:br/>
              <w:t xml:space="preserve">      &lt;/div&gt;</w:t>
              <w:br/>
              <w:br/>
              <w:t xml:space="preserve">      &lt;!-- Card 3: Question 2 Admin Management --&gt;</w:t>
              <w:br/>
              <w:t xml:space="preserve">      &lt;div class="portal-card" data-category="admin"&gt;</w:t>
              <w:br/>
              <w:t xml:space="preserve">        &lt;div class="portal-card-icon"&gt;📊&lt;/div&gt;</w:t>
              <w:br/>
              <w:t xml:space="preserve">        &lt;span class="badge badge-info" style="margin-bottom: 0.75rem;"&gt;Question 2 • CO4&lt;/span&gt;</w:t>
              <w:br/>
              <w:t xml:space="preserve">        &lt;h3 style="font-size: 1.25rem; margin-bottom: 0.6rem; color: var(--text-dark);"&gt;Admin Analytics &amp; CRUD Panel&lt;/h3&gt;</w:t>
              <w:br/>
              <w:t xml:space="preserve">        &lt;p style="color: var(--text-body); font-size: 0.9rem; margin-bottom: 1.5rem;"&gt;</w:t>
              <w:br/>
              <w:t xml:space="preserve">          Complete admin panel to Add, Edit, Delete, and View student profiles, live departmental Canvas chart, multi-filtering, search, and instant CSV/JSON exports.</w:t>
              <w:br/>
              <w:t xml:space="preserve">        &lt;/p&gt;</w:t>
              <w:br/>
              <w:t xml:space="preserve">        &lt;a href="admin.html" class="btn btn-secondary" style="width: 100%;"&gt;Open Admin Panel →&lt;/a&gt;</w:t>
              <w:br/>
              <w:t xml:space="preserve">      &lt;/div&gt;</w:t>
              <w:br/>
              <w:br/>
              <w:t xml:space="preserve">      &lt;!-- Card 4: Java Servlet / JSP Backend --&gt;</w:t>
              <w:br/>
              <w:t xml:space="preserve">      &lt;div class="portal-card" data-category="portal"&gt;</w:t>
              <w:br/>
              <w:t xml:space="preserve">        &lt;div class="portal-card-icon"&gt;☕&lt;/div&gt;</w:t>
              <w:br/>
              <w:t xml:space="preserve">        &lt;span class="badge badge-warning" style="margin-bottom: 0.75rem;"&gt;Backend Architecture&lt;/span&gt;</w:t>
              <w:br/>
              <w:t xml:space="preserve">        &lt;h3 style="font-size: 1.25rem; margin-bottom: 0.6rem; color: var(--text-dark);"&gt;Servlet &amp; JSP Integration&lt;/h3&gt;</w:t>
              <w:br/>
              <w:t xml:space="preserve">        &lt;p style="color: var(--text-body); font-size: 0.9rem; margin-bottom: 1.5rem;"&gt;</w:t>
              <w:br/>
              <w:t xml:space="preserve">          Java Servlet connected to MySQL via JDBC, streaming profile images/documents with MIME headers, looping logic, and session security verification.</w:t>
              <w:br/>
              <w:t xml:space="preserve">        &lt;/p&gt;</w:t>
              <w:br/>
              <w:t xml:space="preserve">        &lt;a href="servlet/StudentServlet.java" class="btn btn-secondary" style="width: 100%;"&gt;View Servlet Source →&lt;/a&gt;</w:t>
              <w:br/>
              <w:t xml:space="preserve">      &lt;/div&gt;</w:t>
              <w:br/>
              <w:br/>
              <w:t xml:space="preserve">      &lt;!-- Card 5: PHP MySQL File Upload Backend --&gt;</w:t>
              <w:br/>
              <w:t xml:space="preserve">      &lt;div class="portal-card" data-category="admin"&gt;</w:t>
              <w:br/>
              <w:t xml:space="preserve">        &lt;div class="portal-card-icon"&gt;🐘&lt;/div&gt;</w:t>
              <w:br/>
              <w:t xml:space="preserve">        &lt;span class="badge badge-primary" style="margin-bottom: 0.75rem;"&gt;Backend Architecture&lt;/span&gt;</w:t>
              <w:br/>
              <w:t xml:space="preserve">        &lt;h3 style="font-size: 1.25rem; margin-bottom: 0.6rem; color: var(--text-dark);"&gt;PHP Upload &amp; Metadata&lt;/h3&gt;</w:t>
              <w:br/>
              <w:t xml:space="preserve">        &lt;p style="color: var(--text-body); font-size: 0.9rem; margin-bottom: 1.5rem;"&gt;</w:t>
              <w:br/>
              <w:t xml:space="preserve">          PHP upload handler verifying MIME formats, size limits, preventing overwriting with unique timestamps, and storing file metadata in MySQL.</w:t>
              <w:br/>
              <w:t xml:space="preserve">        &lt;/p&gt;</w:t>
              <w:br/>
              <w:t xml:space="preserve">        &lt;a href="php/upload_handler.php" class="btn btn-secondary" style="width: 100%;"&gt;View PHP Scripts →&lt;/a&gt;</w:t>
              <w:br/>
              <w:t xml:space="preserve">      &lt;/div&gt;</w:t>
              <w:br/>
              <w:br/>
              <w:t xml:space="preserve">      &lt;!-- Card 6: Assignment Report &amp; Docs --&gt;</w:t>
              <w:br/>
              <w:t xml:space="preserve">      &lt;div class="portal-card" data-category="database"&gt;</w:t>
              <w:br/>
              <w:t xml:space="preserve">        &lt;div class="portal-card-icon"&gt;📄&lt;/div&gt;</w:t>
              <w:br/>
              <w:t xml:space="preserve">        &lt;span class="badge badge-success" style="margin-bottom: 0.75rem;"&gt;Documentation&lt;/span&gt;</w:t>
              <w:br/>
              <w:t xml:space="preserve">        &lt;h3 style="font-size: 1.25rem; margin-bottom: 0.6rem; color: var(--text-dark);"&gt;Word Report &amp; Documentation&lt;/h3&gt;</w:t>
              <w:br/>
              <w:t xml:space="preserve">        &lt;p style="color: var(--text-body); font-size: 0.9rem; margin-bottom: 1.5rem;"&gt;</w:t>
              <w:br/>
              <w:t xml:space="preserve">          Standard Calibri 14pt/12pt report with full source code, test cases, architecture diagrams, and space for GitHub link &amp; screenshots.</w:t>
              <w:br/>
              <w:t xml:space="preserve">        &lt;/p&gt;</w:t>
              <w:br/>
              <w:t xml:space="preserve">        &lt;a href="Report/Web_Technology_Assignment_2_Report.docx" class="btn btn-secondary" style="width: 100%;"&gt;Download .docx Report&lt;/a&gt;</w:t>
              <w:br/>
              <w:t xml:space="preserve">      &lt;/div&gt;</w:t>
              <w:br/>
              <w:t xml:space="preserve">    &lt;/div&gt;</w:t>
              <w:br/>
              <w:t xml:space="preserve">  &lt;/main&gt;</w:t>
              <w:br/>
              <w:br/>
              <w:t xml:space="preserve">  &lt;!-- ─── Quick Sign In Modal ─── --&gt;</w:t>
              <w:br/>
              <w:t xml:space="preserve">  &lt;div class="modal-overlay" id="loginModal"&gt;</w:t>
              <w:br/>
              <w:t xml:space="preserve">    &lt;div class="modal-card" style="max-width: 440px;"&gt;</w:t>
              <w:br/>
              <w:t xml:space="preserve">      &lt;div class="modal-header"&gt;</w:t>
              <w:br/>
              <w:t xml:space="preserve">        &lt;h3 class="modal-title"&gt;Sign In to KPR StudentHub&lt;/h3&gt;</w:t>
              <w:br/>
              <w:t xml:space="preserve">        &lt;button class="modal-close" onclick="closeLoginModal()"&gt;&amp;times;&lt;/button&gt;</w:t>
              <w:br/>
              <w:t xml:space="preserve">      &lt;/div&gt;</w:t>
              <w:br/>
              <w:t xml:space="preserve">      &lt;div class="modal-body"&gt;</w:t>
              <w:br/>
              <w:t xml:space="preserve">        &lt;div style="display:flex; gap:0.5rem; margin-bottom:1.5rem; background:#F1F5F9; padding:4px; border-radius:8px;"&gt;</w:t>
              <w:br/>
              <w:t xml:space="preserve">          &lt;button id="tabStudentLogin" class="btn" style="flex:1; padding:0.45rem; font-size:0.85rem; background:#7C3AED; color:#fff;" onclick="switchLoginTab('student')"&gt;Student&lt;/button&gt;</w:t>
              <w:br/>
              <w:t xml:space="preserve">          &lt;button id="tabAdminLogin" class="btn" style="flex:1; padding:0.45rem; font-size:0.85rem; background:transparent; color:#64748B;" onclick="switchLoginTab('admin')"&gt;Admin&lt;/button&gt;</w:t>
              <w:br/>
              <w:t xml:space="preserve">        &lt;/div&gt;</w:t>
              <w:br/>
              <w:br/>
              <w:t xml:space="preserve">        &lt;form id="modalLoginForm" onsubmit="handleQuickLogin(event)"&gt;</w:t>
              <w:br/>
              <w:t xml:space="preserve">          &lt;div class="form-group"&gt;</w:t>
              <w:br/>
              <w:t xml:space="preserve">            &lt;label class="form-label" id="loginIdLabel"&gt;Roll Number or Email&lt;/label&gt;</w:t>
              <w:br/>
              <w:t xml:space="preserve">            &lt;input type="text" id="loginUserId" class="form-control" placeholder="e.g. 24CS253" value="24CS253" required&gt;</w:t>
              <w:br/>
              <w:t xml:space="preserve">          &lt;/div&gt;</w:t>
              <w:br/>
              <w:t xml:space="preserve">          &lt;div class="form-group"&gt;</w:t>
              <w:br/>
              <w:t xml:space="preserve">            &lt;label class="form-label"&gt;Password&lt;/label&gt;</w:t>
              <w:br/>
              <w:t xml:space="preserve">            &lt;input type="password" id="loginPassword" class="form-control" placeholder="••••••••" value="Student@123" required&gt;</w:t>
              <w:br/>
              <w:t xml:space="preserve">          &lt;/div&gt;</w:t>
              <w:br/>
              <w:t xml:space="preserve">          &lt;button type="submit" class="btn btn-primary" style="width: 100%; margin-top: 0.5rem;"&gt;Sign In&lt;/button&gt;</w:t>
              <w:br/>
              <w:t xml:space="preserve">        &lt;/form&gt;</w:t>
              <w:br/>
              <w:br/>
              <w:t xml:space="preserve">        &lt;div style="margin-top: 1.25rem; padding: 0.75rem; background: #F8FAFC; border-radius: 8px; border: 1px solid #E2E8F0; font-size: 0.8rem; color: #64748B;"&gt;</w:t>
              <w:br/>
              <w:t xml:space="preserve">          &lt;strong&gt;Demo Credentials:&lt;/strong&gt;&lt;br&gt;</w:t>
              <w:br/>
              <w:t xml:space="preserve">          • Student: &lt;span style="font-family:monospace; color:#7C3AED; font-weight:600;"&gt;24CS253&lt;/span&gt; / &lt;span style="font-family:monospace;"&gt;Student@123&lt;/span&gt;&lt;br&gt;</w:t>
              <w:br/>
              <w:t xml:space="preserve">          • Admin: &lt;span style="font-family:monospace; color:#7C3AED; font-weight:600;"&gt;admin&lt;/span&gt; / &lt;span style="font-family:monospace;"&gt;Admin@123&lt;/span&gt;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&lt;/div&gt;</w:t>
              <w:br/>
              <w:br/>
              <w:t xml:space="preserve">  &lt;!-- ─── Footer ─── --&gt;</w:t>
              <w:br/>
              <w:t xml:space="preserve">  &lt;footer class="site-footer"&gt;</w:t>
              <w:br/>
              <w:t xml:space="preserve">    &lt;div class="container footer-grid"&gt;</w:t>
              <w:br/>
              <w:t xml:space="preserve">      &lt;div class="footer-col"&gt;</w:t>
              <w:br/>
              <w:t xml:space="preserve">        &lt;div class="brand-logo" style="color: #fff; margin-bottom: 1rem;"&gt;</w:t>
              <w:br/>
              <w:t xml:space="preserve">          &lt;div class="brand-icon"&gt;🎓&lt;/div&gt;</w:t>
              <w:br/>
              <w:t xml:space="preserve">          &lt;span&gt;KPR StudentHub&lt;/span&gt;</w:t>
              <w:br/>
              <w:t xml:space="preserve">        &lt;/div&gt;</w:t>
              <w:br/>
              <w:t xml:space="preserve">        &lt;p style="color: #94A3B8; font-size: 0.88rem; max-width: 320px;"&gt;</w:t>
              <w:br/>
              <w:t xml:space="preserve">          Autonomous academic management system developed for Web Technology Assignment 2 (U21CS501).</w:t>
              <w:br/>
              <w:t xml:space="preserve">        &lt;/p&gt;</w:t>
              <w:br/>
              <w:t xml:space="preserve">      &lt;/div&gt;</w:t>
              <w:br/>
              <w:t xml:space="preserve">      &lt;div class="footer-col"&gt;</w:t>
              <w:br/>
              <w:t xml:space="preserve">        &lt;h4&gt;Modules&lt;/h4&gt;</w:t>
              <w:br/>
              <w:t xml:space="preserve">        &lt;ul class="footer-links"&gt;</w:t>
              <w:br/>
              <w:t xml:space="preserve">          &lt;li&gt;&lt;a href="register.html"&gt;Admissions Form&lt;/a&gt;&lt;/li&gt;</w:t>
              <w:br/>
              <w:t xml:space="preserve">          &lt;li&gt;&lt;a href="portal.html"&gt;Student Dashboard&lt;/a&gt;&lt;/li&gt;</w:t>
              <w:br/>
              <w:t xml:space="preserve">          &lt;li&gt;&lt;a href="admin.html"&gt;Admin Analytics&lt;/a&gt;&lt;/li&gt;</w:t>
              <w:br/>
              <w:t xml:space="preserve">        &lt;/ul&gt;</w:t>
              <w:br/>
              <w:t xml:space="preserve">      &lt;/div&gt;</w:t>
              <w:br/>
              <w:t xml:space="preserve">      &lt;div class="footer-col"&gt;</w:t>
              <w:br/>
              <w:t xml:space="preserve">        &lt;h4&gt;Architecture&lt;/h4&gt;</w:t>
              <w:br/>
              <w:t xml:space="preserve">        &lt;ul class="footer-links"&gt;</w:t>
              <w:br/>
              <w:t xml:space="preserve">          &lt;li&gt;&lt;a href="php/admin_crud.php"&gt;PHP MySQL API&lt;/a&gt;&lt;/li&gt;</w:t>
              <w:br/>
              <w:t xml:space="preserve">          &lt;li&gt;&lt;a href="servlet/StudentServlet.java"&gt;Java Servlet&lt;/a&gt;&lt;/li&gt;</w:t>
              <w:br/>
              <w:t xml:space="preserve">          &lt;li&gt;&lt;a href="sql/schema.sql"&gt;Database DDL&lt;/a&gt;&lt;/li&gt;</w:t>
              <w:br/>
              <w:t xml:space="preserve">        &lt;/ul&gt;</w:t>
              <w:br/>
              <w:t xml:space="preserve">      &lt;/div&gt;</w:t>
              <w:br/>
              <w:t xml:space="preserve">      &lt;div class="footer-col"&gt;</w:t>
              <w:br/>
              <w:t xml:space="preserve">        &lt;h4&gt;Student Details&lt;/h4&gt;</w:t>
              <w:br/>
              <w:t xml:space="preserve">        &lt;p style="font-size: 0.88rem; color: #94A3B8;"&gt;</w:t>
              <w:br/>
              <w:t xml:space="preserve">          &lt;strong&gt;Aafridi Ansari&lt;/strong&gt;&lt;br&gt;</w:t>
              <w:br/>
              <w:t xml:space="preserve">          Roll No: 24CS253&lt;br&gt;</w:t>
              <w:br/>
              <w:t xml:space="preserve">          Department of CSE&lt;br&gt;</w:t>
              <w:br/>
              <w:t xml:space="preserve">          KPRIET, Coimbatore</w:t>
              <w:br/>
              <w:t xml:space="preserve">        &lt;/p&gt;</w:t>
              <w:br/>
              <w:t xml:space="preserve">      &lt;/div&gt;</w:t>
              <w:br/>
              <w:t xml:space="preserve">    &lt;/div&gt;</w:t>
              <w:br/>
              <w:t xml:space="preserve">    &lt;div class="container footer-bottom"&gt;</w:t>
              <w:br/>
              <w:t xml:space="preserve">      &lt;div&gt;© 2026 KPR Institute of Engineering and Technology. All rights reserved.&lt;/div&gt;</w:t>
              <w:br/>
              <w:t xml:space="preserve">      &lt;div&gt;Designed for Web Technology Assignment 2&lt;/div&gt;</w:t>
              <w:br/>
              <w:t xml:space="preserve">    &lt;/div&gt;</w:t>
              <w:br/>
              <w:t xml:space="preserve">  &lt;/footer&gt;</w:t>
              <w:br/>
              <w:br/>
              <w:t xml:space="preserve">  &lt;!-- Global Application Scripts --&gt;</w:t>
              <w:br/>
              <w:t xml:space="preserve">  &lt;script src="js/app.js"&gt;&lt;/script&gt;</w:t>
              <w:br/>
              <w:t xml:space="preserve">  &lt;script&gt;</w:t>
              <w:br/>
              <w:t xml:space="preserve">    let currentLoginRole = 'student';</w:t>
              <w:br/>
              <w:br/>
              <w:t xml:space="preserve">    function openLoginModal() {</w:t>
              <w:br/>
              <w:t xml:space="preserve">      document.getElementById('loginModal').classList.add('active');</w:t>
              <w:br/>
              <w:t xml:space="preserve">    }</w:t>
              <w:br/>
              <w:br/>
              <w:t xml:space="preserve">    function closeLoginModal() {</w:t>
              <w:br/>
              <w:t xml:space="preserve">      document.getElementById('loginModal').classList.remove('active');</w:t>
              <w:br/>
              <w:t xml:space="preserve">    }</w:t>
              <w:br/>
              <w:br/>
              <w:t xml:space="preserve">    function switchLoginTab(role) {</w:t>
              <w:br/>
              <w:t xml:space="preserve">      currentLoginRole = role;</w:t>
              <w:br/>
              <w:t xml:space="preserve">      const sTab = document.getElementById('tabStudentLogin');</w:t>
              <w:br/>
              <w:t xml:space="preserve">      const aTab = document.getElementById('tabAdminLogin');</w:t>
              <w:br/>
              <w:t xml:space="preserve">      const idLabel = document.getElementById('loginIdLabel');</w:t>
              <w:br/>
              <w:t xml:space="preserve">      const idInput = document.getElementById('loginUserId');</w:t>
              <w:br/>
              <w:t xml:space="preserve">      const pwdInput = document.getElementById('loginPassword');</w:t>
              <w:br/>
              <w:br/>
              <w:t xml:space="preserve">      if (role === 'admin') {</w:t>
              <w:br/>
              <w:t xml:space="preserve">        aTab.style.background = '#7C3AED';</w:t>
              <w:br/>
              <w:t xml:space="preserve">        aTab.style.color = '#fff';</w:t>
              <w:br/>
              <w:t xml:space="preserve">        sTab.style.background = 'transparent';</w:t>
              <w:br/>
              <w:t xml:space="preserve">        sTab.style.color = '#64748B';</w:t>
              <w:br/>
              <w:t xml:space="preserve">        idLabel.textContent = 'Admin Username';</w:t>
              <w:br/>
              <w:t xml:space="preserve">        idInput.value = 'admin';</w:t>
              <w:br/>
              <w:t xml:space="preserve">        pwdInput.value = 'Admin@123';</w:t>
              <w:br/>
              <w:t xml:space="preserve">      } else {</w:t>
              <w:br/>
              <w:t xml:space="preserve">        sTab.style.background = '#7C3AED';</w:t>
              <w:br/>
              <w:t xml:space="preserve">        sTab.style.color = '#fff';</w:t>
              <w:br/>
              <w:t xml:space="preserve">        aTab.style.background = 'transparent';</w:t>
              <w:br/>
              <w:t xml:space="preserve">        aTab.style.color = '#64748B';</w:t>
              <w:br/>
              <w:t xml:space="preserve">        idLabel.textContent = 'Roll Number or Email';</w:t>
              <w:br/>
              <w:t xml:space="preserve">        idInput.value = '24CS253';</w:t>
              <w:br/>
              <w:t xml:space="preserve">        pwdInput.value = 'Student@123';</w:t>
              <w:br/>
              <w:t xml:space="preserve">      }</w:t>
              <w:br/>
              <w:t xml:space="preserve">    }</w:t>
              <w:br/>
              <w:br/>
              <w:t xml:space="preserve">    function handleQuickLogin(e) {</w:t>
              <w:br/>
              <w:t xml:space="preserve">      e.preventDefault();</w:t>
              <w:br/>
              <w:t xml:space="preserve">      const userId = document.getElementById('loginUserId').value.trim();</w:t>
              <w:br/>
              <w:t xml:space="preserve">      if (currentLoginRole === 'admin') {</w:t>
              <w:br/>
              <w:t xml:space="preserve">        localStorage.setItem('kpr_current_user', JSON.stringify({ role: 'admin', username: 'admin' }));</w:t>
              <w:br/>
              <w:t xml:space="preserve">        window.location.href = 'admin.html';</w:t>
              <w:br/>
              <w:t xml:space="preserve">      } else {</w:t>
              <w:br/>
              <w:t xml:space="preserve">        localStorage.setItem('kpr_current_user', JSON.stringify({ role: 'student', roll_number: userId || '24CS253' }));</w:t>
              <w:br/>
              <w:t xml:space="preserve">        window.location.href = 'portal.html';</w:t>
              <w:br/>
              <w:t xml:space="preserve">      }</w:t>
              <w:br/>
              <w:t xml:space="preserve">    }</w:t>
              <w:br/>
              <w:br/>
              <w:t xml:space="preserve">    function filterHomeCards(category, btn) {</w:t>
              <w:br/>
              <w:t xml:space="preserve">      document.querySelectorAll('.filter-tab-btn').forEach(b =&gt; b.classList.remove('active'));</w:t>
              <w:br/>
              <w:t xml:space="preserve">      btn.classList.add('active');</w:t>
              <w:br/>
              <w:br/>
              <w:t xml:space="preserve">      const cards = document.querySelectorAll('.portal-card');</w:t>
              <w:br/>
              <w:t xml:space="preserve">      cards.forEach(card =&gt; {</w:t>
              <w:br/>
              <w:t xml:space="preserve">        if (category === 'all' || card.getAttribute('data-category') === category) {</w:t>
              <w:br/>
              <w:t xml:space="preserve">          card.style.display = 'block';</w:t>
              <w:br/>
              <w:t xml:space="preserve">        } else {</w:t>
              <w:br/>
              <w:t xml:space="preserve">          card.style.display = 'none';</w:t>
              <w:br/>
              <w:t xml:space="preserve">        }</w:t>
              <w:br/>
              <w:t xml:space="preserve">      });</w:t>
              <w:br/>
              <w:t xml:space="preserve">    }</w:t>
              <w:br/>
              <w:br/>
              <w:t xml:space="preserve">    function handleLiveSearch(query) {</w:t>
              <w:br/>
              <w:t xml:space="preserve">      const dropdown = document.getElementById('searchResultsDropdown');</w:t>
              <w:br/>
              <w:t xml:space="preserve">      if (!query || query.trim().length &lt; 2) {</w:t>
              <w:br/>
              <w:t xml:space="preserve">        dropdown.style.display = 'none';</w:t>
              <w:br/>
              <w:t xml:space="preserve">        return;</w:t>
              <w:br/>
              <w:t xml:space="preserve">      }</w:t>
              <w:br/>
              <w:br/>
              <w:t xml:space="preserve">      const students = JSON.parse(localStorage.getItem('kpr_students') || '[]');</w:t>
              <w:br/>
              <w:t xml:space="preserve">      const q = query.toLowerCase();</w:t>
              <w:br/>
              <w:t xml:space="preserve">      const matches = students.filter(s =&gt; </w:t>
              <w:br/>
              <w:t xml:space="preserve">        s.name.toLowerCase().includes(q) || </w:t>
              <w:br/>
              <w:t xml:space="preserve">        s.roll_number.toLowerCase().includes(q) || </w:t>
              <w:br/>
              <w:t xml:space="preserve">        s.department.toLowerCase().includes(q) ||</w:t>
              <w:br/>
              <w:t xml:space="preserve">        (s.course &amp;&amp; s.course.toLowerCase().includes(q))</w:t>
              <w:br/>
              <w:t xml:space="preserve">      );</w:t>
              <w:br/>
              <w:br/>
              <w:t xml:space="preserve">      if (matches.length === 0) {</w:t>
              <w:br/>
              <w:t xml:space="preserve">        dropdown.innerHTML = `&lt;div style="padding:1rem; color:#64748B; font-size:0.85rem;"&gt;No matching students found for "${query}"&lt;/div&gt;`;</w:t>
              <w:br/>
              <w:t xml:space="preserve">      } else {</w:t>
              <w:br/>
              <w:t xml:space="preserve">        dropdown.innerHTML = matches.map(s =&gt; `</w:t>
              <w:br/>
              <w:t xml:space="preserve">          &lt;div style="padding:0.75rem 1rem; border-bottom:1px solid #F1F5F9; display:flex; align-items:center; justify-content:space-between; cursor:pointer;" onclick="viewStudentSearchResult('${s.roll_number}')"&gt;</w:t>
              <w:br/>
              <w:t xml:space="preserve">            &lt;div&gt;</w:t>
              <w:br/>
              <w:t xml:space="preserve">              &lt;strong style="font-size:0.9rem; color:#0F172A;"&gt;${s.name}&lt;/strong&gt;</w:t>
              <w:br/>
              <w:t xml:space="preserve">              &lt;div style="font-size:0.75rem; color:#64748B;"&gt;Roll: ${s.roll_number} • Dept: ${s.department}&lt;/div&gt;</w:t>
              <w:br/>
              <w:t xml:space="preserve">            &lt;/div&gt;</w:t>
              <w:br/>
              <w:t xml:space="preserve">            &lt;span class="badge badge-primary"&gt;View Profile&lt;/span&gt;</w:t>
              <w:br/>
              <w:t xml:space="preserve">          &lt;/div&gt;</w:t>
              <w:br/>
              <w:t xml:space="preserve">        `).join('');</w:t>
              <w:br/>
              <w:t xml:space="preserve">      }</w:t>
              <w:br/>
              <w:t xml:space="preserve">      dropdown.style.display = 'block';</w:t>
              <w:br/>
              <w:t xml:space="preserve">    }</w:t>
              <w:br/>
              <w:br/>
              <w:t xml:space="preserve">    function viewStudentSearchResult(roll) {</w:t>
              <w:br/>
              <w:t xml:space="preserve">      localStorage.setItem('kpr_current_user', JSON.stringify({ role: 'student', roll_number: roll }));</w:t>
              <w:br/>
              <w:t xml:space="preserve">      window.location.href = 'portal.html';</w:t>
              <w:br/>
              <w:t xml:space="preserve">    }</w:t>
              <w:br/>
              <w:br/>
              <w:t xml:space="preserve">    function executeGlobalSearch() {</w:t>
              <w:br/>
              <w:t xml:space="preserve">      const q = document.getElementById('globalSearchInput').value.trim();</w:t>
              <w:br/>
              <w:t xml:space="preserve">      if (q) {</w:t>
              <w:br/>
              <w:t xml:space="preserve">        window.location.href = `admin.html?search=${encodeURIComponent(q)}`;</w:t>
              <w:br/>
              <w:t xml:space="preserve">      }</w:t>
              <w:br/>
              <w:t xml:space="preserve">    }</w:t>
              <w:br/>
              <w:t xml:space="preserve">  &lt;/script&gt;</w:t>
              <w:br/>
              <w:t>&lt;/body&gt;</w:t>
              <w:br/>
              <w:t>&lt;/html&gt;</w:t>
              <w:br/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8"/>
        </w:rPr>
        <w:t>6.2 Student Registration Module (register.html)</w:t>
      </w:r>
    </w:p>
    <w:p>
      <w:pPr>
        <w:spacing w:after="120" w:line="276" w:lineRule="auto"/>
      </w:pPr>
      <w:r>
        <w:rPr>
          <w:rFonts w:ascii="Calibri" w:hAnsi="Calibri"/>
          <w:b w:val="0"/>
          <w:i/>
          <w:color w:val="1A202C"/>
          <w:sz w:val="24"/>
        </w:rPr>
        <w:t>File Path: register.html | Total Characters: 34,746 | Language: HTML5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2B6CB0"/>
                <w:sz w:val="19"/>
              </w:rPr>
              <w:t>-- register.html (HTML5) --</w:t>
              <w:br/>
            </w:r>
            <w:r>
              <w:rPr>
                <w:rFonts w:ascii="Consolas" w:hAnsi="Consolas"/>
                <w:color w:val="2D3748"/>
                <w:sz w:val="19"/>
              </w:rPr>
              <w:t>&lt;!DOCTYPE html&gt;</w:t>
              <w:br/>
              <w:t>&lt;html lang="en"&gt;</w:t>
              <w:br/>
              <w:t>&lt;head&gt;</w:t>
              <w:br/>
              <w:t xml:space="preserve">  &lt;meta charset="UTF-8"&gt;</w:t>
              <w:br/>
              <w:t xml:space="preserve">  &lt;meta name="viewport" content="width=device-width, initial-scale=1.0"&gt;</w:t>
              <w:br/>
              <w:t xml:space="preserve">  &lt;title&gt;Student Registration — KPR StudentHub (CO3)&lt;/title&gt;</w:t>
              <w:br/>
              <w:t xml:space="preserve">  &lt;meta name="description" content="KPR Institute of Engineering and Technology — Student Admission Registration Form"&gt;</w:t>
              <w:br/>
              <w:t xml:space="preserve">  &lt;link rel="stylesheet" href="css/style.css"&gt;</w:t>
              <w:br/>
              <w:t xml:space="preserve">  &lt;style&gt;</w:t>
              <w:br/>
              <w:t xml:space="preserve">    body { background-color: #F8FAFC; color: #334155; font-family: 'Inter', system-ui, sans-serif; margin: 0; }</w:t>
              <w:br/>
              <w:t xml:space="preserve">    .form-hero { background: linear-gradient(145deg, #0B0826 0%, #151040 50%, #1D1456 100%); color: #fff; padding: 3rem 1.5rem 2.5rem; text-align: center; }</w:t>
              <w:br/>
              <w:t xml:space="preserve">    .form-hero h1 { color: #fff; font-size: clamp(1.8rem, 3.5vw, 2.5rem); font-family: 'Outfit', sans-serif; margin-bottom: 0.5rem; }</w:t>
              <w:br/>
              <w:t xml:space="preserve">    .form-hero p { color: #CBD5E1; font-size: 1rem; max-width: 650px; margin: 0 auto; }</w:t>
              <w:br/>
              <w:t xml:space="preserve">    .reg-container { max-width: 1040px; margin: -2rem auto 4rem; padding: 0 1.5rem; position: relative; z-index: 10; }</w:t>
              <w:br/>
              <w:t xml:space="preserve">    .reg-card { background: #FFFFFF; border-radius: 16px; border: 1px solid #E2E8F0; box-shadow: 0 10px 25px -5px rgba(0,0,0,0.08); padding: 2.5rem; }</w:t>
              <w:br/>
              <w:t xml:space="preserve">    </w:t>
              <w:br/>
              <w:t xml:space="preserve">    /* Step Indicator */</w:t>
              <w:br/>
              <w:t xml:space="preserve">    .step-wizard { display: flex; justify-content: space-between; margin-bottom: 2.5rem; position: relative; }</w:t>
              <w:br/>
              <w:t xml:space="preserve">    .step-wizard::before { content: ''; position: absolute; top: 18px; left: 40px; right: 40px; height: 2px; background: #E2E8F0; z-index: 1; }</w:t>
              <w:br/>
              <w:t xml:space="preserve">    .step-node { position: relative; z-index: 2; text-align: center; flex: 1; }</w:t>
              <w:br/>
              <w:t xml:space="preserve">    .step-circle { width: 38px; height: 38px; border-radius: 50%; background: #F1F5F9; border: 2px solid #CBD5E1; display: flex; align-items: center; justify-content: center; margin: 0 auto 0.5rem; font-weight: 700; font-size: 0.88rem; color: #64748B; transition: all 0.25s ease; }</w:t>
              <w:br/>
              <w:t xml:space="preserve">    .step-node.active .step-circle { background: #7C3AED; border-color: #7C3AED; color: #fff; box-shadow: 0 0 15px rgba(124,58,237,0.35); }</w:t>
              <w:br/>
              <w:t xml:space="preserve">    .step-node.completed .step-circle { background: #10B981; border-color: #10B981; color: #fff; }</w:t>
              <w:br/>
              <w:t xml:space="preserve">    .step-label { font-size: 0.82rem; font-weight: 600; color: #64748B; }</w:t>
              <w:br/>
              <w:t xml:space="preserve">    .step-node.active .step-label { color: #7C3AED; }</w:t>
              <w:br/>
              <w:br/>
              <w:t xml:space="preserve">    /* Photo Upload Box */</w:t>
              <w:br/>
              <w:t xml:space="preserve">    .photo-upload-container { text-align: center; margin-bottom: 2rem; padding: 1.5rem; background: #F8FAFC; border: 2px dashed #CBD5E1; border-radius: 12px; cursor: pointer; transition: all 0.2s ease; }</w:t>
              <w:br/>
              <w:t xml:space="preserve">    .photo-upload-container:hover { border-color: #7C3AED; background: #FAF5FF; }</w:t>
              <w:br/>
              <w:t xml:space="preserve">    .photo-preview-circle { width: 110px; height: 110px; border-radius: 50%; border: 3px solid #EDE9FE; margin: 0 auto 0.75rem; overflow: hidden; background: #EDE9FE; display: flex; align-items: center; justify-content: center; font-size: 2.5rem; color: #7C3AED; }</w:t>
              <w:br/>
              <w:t xml:space="preserve">    .photo-preview-circle img { width: 100%; height: 100%; object-fit: cover; }</w:t>
              <w:br/>
              <w:br/>
              <w:t xml:space="preserve">    /* Password Strength Meter */</w:t>
              <w:br/>
              <w:t xml:space="preserve">    .strength-meter { height: 6px; background: #E2E8F0; border-radius: 3px; margin-top: 0.5rem; overflow: hidden; display: flex; }</w:t>
              <w:br/>
              <w:t xml:space="preserve">    .strength-bar { height: 100%; width: 0%; transition: all 0.3s ease; }</w:t>
              <w:br/>
              <w:br/>
              <w:t xml:space="preserve">    /* Dynamic Fee Summary Card */</w:t>
              <w:br/>
              <w:t xml:space="preserve">    .fee-summary-box { background: linear-gradient(135deg, #18143F 0%, #0F0B29 100%); color: #fff; border-radius: 12px; padding: 1.5rem; margin-top: 1.5rem; }</w:t>
              <w:br/>
              <w:t xml:space="preserve">    .fee-row { display: flex; justify-content: space-between; margin-bottom: 0.5rem; font-size: 0.9rem; color: #CBD5E1; }</w:t>
              <w:br/>
              <w:t xml:space="preserve">    .fee-total { border-top: 1px solid rgba(255,255,255,0.15); padding-top: 0.75rem; margin-top: 0.75rem; display: flex; justify-content: space-between; font-size: 1.15rem; font-weight: 700; color: #34D399; }</w:t>
              <w:br/>
              <w:t xml:space="preserve">  &lt;/style&gt;</w:t>
              <w:br/>
              <w:t>&lt;/head&gt;</w:t>
              <w:br/>
              <w:t>&lt;body&gt;</w:t>
              <w:br/>
              <w:br/>
              <w:t xml:space="preserve">  &lt;!-- ─── Top Header ─── --&gt;</w:t>
              <w:br/>
              <w:t xml:space="preserve">  &lt;header class="site-header"&gt;</w:t>
              <w:br/>
              <w:t xml:space="preserve">    &lt;div class="container header-inner"&gt;</w:t>
              <w:br/>
              <w:t xml:space="preserve">      &lt;a href="index.html" class="brand-logo"&gt;</w:t>
              <w:br/>
              <w:t xml:space="preserve">        &lt;div class="brand-icon"&gt;🎓&lt;/div&gt;</w:t>
              <w:br/>
              <w:t xml:space="preserve">        &lt;span&gt;KPR StudentHub&lt;/span&gt;</w:t>
              <w:br/>
              <w:t xml:space="preserve">        &lt;span class="brand-badge"&gt;Admissions Form&lt;/span&gt;</w:t>
              <w:br/>
              <w:t xml:space="preserve">      &lt;/a&gt;</w:t>
              <w:br/>
              <w:br/>
              <w:t xml:space="preserve">      &lt;ul class="nav-menu"&gt;</w:t>
              <w:br/>
              <w:t xml:space="preserve">        &lt;li class="nav-item"&gt;&lt;a href="index.html" class="nav-link"&gt;Home&lt;/a&gt;&lt;/li&gt;</w:t>
              <w:br/>
              <w:t xml:space="preserve">        &lt;li class="nav-item"&gt;&lt;a href="register.html" class="nav-link active"&gt;Admissions Form&lt;/a&gt;&lt;/li&gt;</w:t>
              <w:br/>
              <w:t xml:space="preserve">        &lt;li class="nav-item"&gt;&lt;a href="portal.html" class="nav-link"&gt;Student Portal&lt;/a&gt;&lt;/li&gt;</w:t>
              <w:br/>
              <w:t xml:space="preserve">        &lt;li class="nav-item"&gt;&lt;a href="admin.html" class="nav-link"&gt;Admin Console&lt;/a&gt;&lt;/li&gt;</w:t>
              <w:br/>
              <w:t xml:space="preserve">      &lt;/ul&gt;</w:t>
              <w:br/>
              <w:br/>
              <w:t xml:space="preserve">      &lt;div class="header-actions"&gt;</w:t>
              <w:br/>
              <w:t xml:space="preserve">        &lt;a href="portal.html" class="btn-signin"&gt;Student Portal&lt;/a&gt;</w:t>
              <w:br/>
              <w:t xml:space="preserve">        &lt;a href="admin.html" class="btn-register-cta"&gt;Admin Panel&lt;/a&gt;</w:t>
              <w:br/>
              <w:t xml:space="preserve">      &lt;/div&gt;</w:t>
              <w:br/>
              <w:t xml:space="preserve">    &lt;/div&gt;</w:t>
              <w:br/>
              <w:t xml:space="preserve">  &lt;/header&gt;</w:t>
              <w:br/>
              <w:br/>
              <w:t xml:space="preserve">  &lt;!-- ─── Form Hero ─── --&gt;</w:t>
              <w:br/>
              <w:t xml:space="preserve">  &lt;section class="form-hero"&gt;</w:t>
              <w:br/>
              <w:t xml:space="preserve">    &lt;div class="container"&gt;</w:t>
              <w:br/>
              <w:t xml:space="preserve">      &lt;div style="display:inline-block; padding:0.3rem 0.8rem; background:rgba(255,255,255,0.1); border-radius:100px; font-size:0.8rem; font-weight:600; color:#E0E7FF; margin-bottom:0.8rem;"&gt;</w:t>
              <w:br/>
              <w:t xml:space="preserve">        Assignment Question 1 • CO3 Form Validation &amp; Styling</w:t>
              <w:br/>
              <w:t xml:space="preserve">      &lt;/div&gt;</w:t>
              <w:br/>
              <w:t xml:space="preserve">      &lt;h1&gt;Student Academic Registration&lt;/h1&gt;</w:t>
              <w:br/>
              <w:t xml:space="preserve">      &lt;p&gt;Complete the official enrollment form below. All fields with asterisk (&lt;span style="color:#EF4444;"&gt;*&lt;/span&gt;) are strictly validated.&lt;/p&gt;</w:t>
              <w:br/>
              <w:t xml:space="preserve">    &lt;/div&gt;</w:t>
              <w:br/>
              <w:t xml:space="preserve">  &lt;/section&gt;</w:t>
              <w:br/>
              <w:br/>
              <w:t xml:space="preserve">  &lt;!-- ─── Registration Multi-Step Container ─── --&gt;</w:t>
              <w:br/>
              <w:t xml:space="preserve">  &lt;main class="reg-container"&gt;</w:t>
              <w:br/>
              <w:t xml:space="preserve">    &lt;div class="reg-card"&gt;</w:t>
              <w:br/>
              <w:t xml:space="preserve">      </w:t>
              <w:br/>
              <w:t xml:space="preserve">      &lt;!-- Wizard Step Header --&gt;</w:t>
              <w:br/>
              <w:t xml:space="preserve">      &lt;div class="step-wizard"&gt;</w:t>
              <w:br/>
              <w:t xml:space="preserve">        &lt;div class="step-node active" id="stepNode1"&gt;</w:t>
              <w:br/>
              <w:t xml:space="preserve">          &lt;div class="step-circle"&gt;1&lt;/div&gt;</w:t>
              <w:br/>
              <w:t xml:space="preserve">          &lt;div class="step-label"&gt;Personal Info&lt;/div&gt;</w:t>
              <w:br/>
              <w:t xml:space="preserve">        &lt;/div&gt;</w:t>
              <w:br/>
              <w:t xml:space="preserve">        &lt;div class="step-node" id="stepNode2"&gt;</w:t>
              <w:br/>
              <w:t xml:space="preserve">          &lt;div class="step-circle"&gt;2&lt;/div&gt;</w:t>
              <w:br/>
              <w:t xml:space="preserve">          &lt;div class="step-label"&gt;Academic Details&lt;/div&gt;</w:t>
              <w:br/>
              <w:t xml:space="preserve">        &lt;/div&gt;</w:t>
              <w:br/>
              <w:t xml:space="preserve">        &lt;div class="step-node" id="stepNode3"&gt;</w:t>
              <w:br/>
              <w:t xml:space="preserve">          &lt;div class="step-circle"&gt;3&lt;/div&gt;</w:t>
              <w:br/>
              <w:t xml:space="preserve">          &lt;div class="step-label"&gt;Fees &amp; Electives&lt;/div&gt;</w:t>
              <w:br/>
              <w:t xml:space="preserve">        &lt;/div&gt;</w:t>
              <w:br/>
              <w:t xml:space="preserve">        &lt;div class="step-node" id="stepNode4"&gt;</w:t>
              <w:br/>
              <w:t xml:space="preserve">          &lt;div class="step-circle"&gt;4&lt;/div&gt;</w:t>
              <w:br/>
              <w:t xml:space="preserve">          &lt;div class="step-label"&gt;Account &amp; Uploads&lt;/div&gt;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&lt;!-- Registration Form --&gt;</w:t>
              <w:br/>
              <w:t xml:space="preserve">      &lt;form id="studentRegistrationForm" novalidate onsubmit="handleRegistrationSubmit(event)"&gt;</w:t>
              <w:br/>
              <w:t xml:space="preserve">        </w:t>
              <w:br/>
              <w:t xml:space="preserve">        &lt;!-- STEP 1: Personal Information --&gt;</w:t>
              <w:br/>
              <w:t xml:space="preserve">        &lt;div class="form-step-content" id="stepSection1"&gt;</w:t>
              <w:br/>
              <w:t xml:space="preserve">          &lt;h3 style="font-size:1.25rem; margin-bottom:1.5rem; color:#0F172A; display:flex; align-items:center; gap:0.5rem;"&gt;</w:t>
              <w:br/>
              <w:t xml:space="preserve">            &lt;span&gt;👤&lt;/span&gt; Step 1: Personal Information</w:t>
              <w:br/>
              <w:t xml:space="preserve">          &lt;/h3&gt;</w:t>
              <w:br/>
              <w:br/>
              <w:t xml:space="preserve">          &lt;div style="display: grid; grid-template-columns: 1fr 1fr; gap: 1.25rem;"&gt;</w:t>
              <w:br/>
              <w:t xml:space="preserve">            &lt;div class="form-group" id="groupFullName"&gt;</w:t>
              <w:br/>
              <w:t xml:space="preserve">              &lt;label class="form-label"&gt;Full Name &lt;span class="required"&gt;*&lt;/span&gt;&lt;/label&gt;</w:t>
              <w:br/>
              <w:t xml:space="preserve">              &lt;input type="text" id="regFullName" class="form-control" placeholder="e.g. Aafridi Ansari" value="Aafridi Ansari" required oninput="validateField('regFullName')"&gt;</w:t>
              <w:br/>
              <w:t xml:space="preserve">              &lt;div class="form-error" id="errFullName"&gt;Please enter your full name (minimum 3 alphabetic characters).&lt;/div&gt;</w:t>
              <w:br/>
              <w:t xml:space="preserve">            &lt;/div&gt;</w:t>
              <w:br/>
              <w:br/>
              <w:t xml:space="preserve">            &lt;div class="form-group" id="groupRollNumber"&gt;</w:t>
              <w:br/>
              <w:t xml:space="preserve">              &lt;label class="form-label"&gt;Roll / Register Number &lt;span class="required"&gt;*&lt;/span&gt;&lt;/label&gt;</w:t>
              <w:br/>
              <w:t xml:space="preserve">              &lt;input type="text" id="regRollNumber" class="form-control" placeholder="e.g. 24CS253" value="24CS253" required oninput="validateField('regRollNumber')"&gt;</w:t>
              <w:br/>
              <w:t xml:space="preserve">              &lt;div class="form-error" id="errRollNumber"&gt;Format must be YYXXNNN (e.g., 24CS253).&lt;/div&gt;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style="display: grid; grid-template-columns: 1fr 1fr; gap: 1.25rem;"&gt;</w:t>
              <w:br/>
              <w:t xml:space="preserve">            &lt;div class="form-group" id="groupEmail"&gt;</w:t>
              <w:br/>
              <w:t xml:space="preserve">              &lt;label class="form-label"&gt;Institutional Email &lt;span class="required"&gt;*&lt;/span&gt;&lt;/label&gt;</w:t>
              <w:br/>
              <w:t xml:space="preserve">              &lt;input type="email" id="regEmail" class="form-control" placeholder="e.g. aafridi.ansari@kpriet.ac.in" value="aafridi.ansari@kpriet.ac.in" required oninput="validateField('regEmail')"&gt;</w:t>
              <w:br/>
              <w:t xml:space="preserve">              &lt;div class="form-error" id="errEmail"&gt;Please provide a valid institutional email address.&lt;/div&gt;</w:t>
              <w:br/>
              <w:t xml:space="preserve">            &lt;/div&gt;</w:t>
              <w:br/>
              <w:br/>
              <w:t xml:space="preserve">            &lt;div class="form-group" id="groupPhone"&gt;</w:t>
              <w:br/>
              <w:t xml:space="preserve">              &lt;label class="form-label"&gt;Mobile Phone Number &lt;span class="required"&gt;*&lt;/span&gt;&lt;/label&gt;</w:t>
              <w:br/>
              <w:t xml:space="preserve">              &lt;input type="tel" id="regPhone" class="form-control" placeholder="e.g. 9876543210" value="9876543210" required oninput="validateField('regPhone')"&gt;</w:t>
              <w:br/>
              <w:t xml:space="preserve">              &lt;div class="form-error" id="errPhone"&gt;Enter a valid 10-digit Indian mobile number (starts with 6, 7, 8, or 9).&lt;/div&gt;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style="display: grid; grid-template-columns: 1fr 1fr; gap: 1.25rem;"&gt;</w:t>
              <w:br/>
              <w:t xml:space="preserve">            &lt;div class="form-group" id="groupDOB"&gt;</w:t>
              <w:br/>
              <w:t xml:space="preserve">              &lt;label class="form-label"&gt;Date of Birth &lt;span class="required"&gt;*&lt;/span&gt;&lt;/label&gt;</w:t>
              <w:br/>
              <w:t xml:space="preserve">              &lt;input type="date" id="regDOB" class="form-control" value="2004-05-15" required oninput="validateField('regDOB')"&gt;</w:t>
              <w:br/>
              <w:t xml:space="preserve">              &lt;div class="form-error" id="errDOB"&gt;Student age must be between 16 and 60 years old.&lt;/div&gt;</w:t>
              <w:br/>
              <w:t xml:space="preserve">            &lt;/div&gt;</w:t>
              <w:br/>
              <w:br/>
              <w:t xml:space="preserve">            &lt;div class="form-group" id="groupGender"&gt;</w:t>
              <w:br/>
              <w:t xml:space="preserve">              &lt;label class="form-label"&gt;Gender &lt;span class="required"&gt;*&lt;/span&gt;&lt;/label&gt;</w:t>
              <w:br/>
              <w:t xml:space="preserve">              &lt;select id="regGender" class="form-control" required onchange="validateField('regGender')"&gt;</w:t>
              <w:br/>
              <w:t xml:space="preserve">                &lt;option value=""&gt;Select Gender&lt;/option&gt;</w:t>
              <w:br/>
              <w:t xml:space="preserve">                &lt;option value="Male" selected&gt;Male&lt;/option&gt;</w:t>
              <w:br/>
              <w:t xml:space="preserve">                &lt;option value="Female"&gt;Female&lt;/option&gt;</w:t>
              <w:br/>
              <w:t xml:space="preserve">                &lt;option value="Other"&gt;Other&lt;/option&gt;</w:t>
              <w:br/>
              <w:t xml:space="preserve">              &lt;/select&gt;</w:t>
              <w:br/>
              <w:t xml:space="preserve">              &lt;div class="form-error" id="errGender"&gt;Please select your gender.&lt;/div&gt;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class="form-group" id="groupAddress"&gt;</w:t>
              <w:br/>
              <w:t xml:space="preserve">            &lt;label class="form-label"&gt;Permanent Residential Address &lt;span class="required"&gt;*&lt;/span&gt;&lt;/label&gt;</w:t>
              <w:br/>
              <w:t xml:space="preserve">            &lt;textarea id="regAddress" class="form-control" rows="2" placeholder="Street, City, State, PIN Code" required oninput="updateAddressCounter(this); validateField('regAddress')"&gt;45 Green Valley Avenue, Coimbatore - 641407&lt;/textarea&gt;</w:t>
              <w:br/>
              <w:t xml:space="preserve">            &lt;div style="display:flex; justify-content:space-between; font-size:0.75rem; color:#64748B; margin-top:0.25rem;"&gt;</w:t>
              <w:br/>
              <w:t xml:space="preserve">              &lt;span class="form-error" id="errAddress"&gt;Address must be at least 10 characters long.&lt;/span&gt;</w:t>
              <w:br/>
              <w:t xml:space="preserve">              &lt;span id="addressCharCount"&gt;43 / 250 characters&lt;/span&gt;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style="display:flex; justify-content:flex-end; margin-top:2rem;"&gt;</w:t>
              <w:br/>
              <w:t xml:space="preserve">            &lt;button type="button" class="btn btn-primary" onclick="goToStep(2)"&gt;Next: Academic Details →&lt;/button&gt;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&lt;!-- STEP 2: Academic Details --&gt;</w:t>
              <w:br/>
              <w:t xml:space="preserve">        &lt;div class="form-step-content" id="stepSection2" style="display:none;"&gt;</w:t>
              <w:br/>
              <w:t xml:space="preserve">          &lt;h3 style="font-size:1.25rem; margin-bottom:1.5rem; color:#0F172A; display:flex; align-items:center; gap:0.5rem;"&gt;</w:t>
              <w:br/>
              <w:t xml:space="preserve">            &lt;span&gt;🏫&lt;/span&gt; Step 2: Academic &amp; Department Details</w:t>
              <w:br/>
              <w:t xml:space="preserve">          &lt;/h3&gt;</w:t>
              <w:br/>
              <w:br/>
              <w:t xml:space="preserve">          &lt;div style="display: grid; grid-template-columns: 1fr 1fr; gap: 1.25rem;"&gt;</w:t>
              <w:br/>
              <w:t xml:space="preserve">            &lt;div class="form-group" id="groupDepartment"&gt;</w:t>
              <w:br/>
              <w:t xml:space="preserve">              &lt;label class="form-label"&gt;Department / Branch &lt;span class="required"&gt;*&lt;/span&gt;&lt;/label&gt;</w:t>
              <w:br/>
              <w:t xml:space="preserve">              &lt;select id="regDepartment" class="form-control" required onchange="updateDepartmentCourses(); validateField('regDepartment'); calculateTotalFee();"&gt;</w:t>
              <w:br/>
              <w:t xml:space="preserve">                &lt;option value=""&gt;Select Department&lt;/option&gt;</w:t>
              <w:br/>
              <w:t xml:space="preserve">                &lt;option value="Computer Science and Engineering" selected&gt;B.E. Computer Science and Engineering&lt;/option&gt;</w:t>
              <w:br/>
              <w:t xml:space="preserve">                &lt;option value="Artificial Intelligence and Data Science"&gt;B.Tech Artificial Intelligence and Data Science&lt;/option&gt;</w:t>
              <w:br/>
              <w:t xml:space="preserve">                &lt;option value="Electronics and Communication Engineering"&gt;B.E. Electronics and Communication&lt;/option&gt;</w:t>
              <w:br/>
              <w:t xml:space="preserve">                &lt;option value="Mechanical Engineering"&gt;B.E. Mechanical Engineering&lt;/option&gt;</w:t>
              <w:br/>
              <w:t xml:space="preserve">                &lt;option value="Information Technology"&gt;B.Tech Information Technology&lt;/option&gt;</w:t>
              <w:br/>
              <w:t xml:space="preserve">              &lt;/select&gt;</w:t>
              <w:br/>
              <w:t xml:space="preserve">              &lt;div class="form-error" id="errDepartment"&gt;Please select your academic department.&lt;/div&gt;</w:t>
              <w:br/>
              <w:t xml:space="preserve">            &lt;/div&gt;</w:t>
              <w:br/>
              <w:br/>
              <w:t xml:space="preserve">            &lt;div class="form-group" id="groupYear"&gt;</w:t>
              <w:br/>
              <w:t xml:space="preserve">              &lt;label class="form-label"&gt;Year of Study &lt;span class="required"&gt;*&lt;/span&gt;&lt;/label&gt;</w:t>
              <w:br/>
              <w:t xml:space="preserve">              &lt;select id="regYear" class="form-control" required onchange="validateField('regYear')"&gt;</w:t>
              <w:br/>
              <w:t xml:space="preserve">                &lt;option value=""&gt;Select Year&lt;/option&gt;</w:t>
              <w:br/>
              <w:t xml:space="preserve">                &lt;option value="1st Year"&gt;1st Year (Freshman)&lt;/option&gt;</w:t>
              <w:br/>
              <w:t xml:space="preserve">                &lt;option value="2nd Year"&gt;2nd Year (Sophomore)&lt;/option&gt;</w:t>
              <w:br/>
              <w:t xml:space="preserve">                &lt;option value="3rd Year" selected&gt;3rd Year (Junior)&lt;/option&gt;</w:t>
              <w:br/>
              <w:t xml:space="preserve">                &lt;option value="4th Year"&gt;4th Year (Senior)&lt;/option&gt;</w:t>
              <w:br/>
              <w:t xml:space="preserve">              &lt;/select&gt;</w:t>
              <w:br/>
              <w:t xml:space="preserve">              &lt;div class="form-error" id="errYear"&gt;Please select your year of study.&lt;/div&gt;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class="form-group" id="groupDegreeCourse"&gt;</w:t>
              <w:br/>
              <w:t xml:space="preserve">            &lt;label class="form-label"&gt;Degree Program &amp; Specialization &lt;span class="required"&gt;*&lt;/span&gt;&lt;/label&gt;</w:t>
              <w:br/>
              <w:t xml:space="preserve">            &lt;input type="text" id="regDegreeCourse" class="form-control" value="B.E. Computer Science &amp; Engineering (Cloud Specialization)" required readonly&gt;</w:t>
              <w:br/>
              <w:t xml:space="preserve">          &lt;/div&gt;</w:t>
              <w:br/>
              <w:br/>
              <w:t xml:space="preserve">          &lt;div style="display:flex; justify-content:space-between; margin-top:2rem;"&gt;</w:t>
              <w:br/>
              <w:t xml:space="preserve">            &lt;button type="button" class="btn btn-secondary" onclick="goToStep(1)"&gt;← Back to Personal Info&lt;/button&gt;</w:t>
              <w:br/>
              <w:t xml:space="preserve">            &lt;button type="button" class="btn btn-primary" onclick="goToStep(3)"&gt;Next: Fees &amp; Electives →&lt;/button&gt;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&lt;!-- STEP 3: Fees &amp; Electives --&gt;</w:t>
              <w:br/>
              <w:t xml:space="preserve">        &lt;div class="form-step-content" id="stepSection3" style="display:none;"&gt;</w:t>
              <w:br/>
              <w:t xml:space="preserve">          &lt;h3 style="font-size:1.25rem; margin-bottom:1.5rem; color:#0F172A; display:flex; align-items:center; gap:0.5rem;"&gt;</w:t>
              <w:br/>
              <w:t xml:space="preserve">            &lt;span&gt;💳&lt;/span&gt; Step 3: Course Selection &amp; Dynamic Fee Calculation</w:t>
              <w:br/>
              <w:t xml:space="preserve">          &lt;/h3&gt;</w:t>
              <w:br/>
              <w:br/>
              <w:t xml:space="preserve">          &lt;label class="form-label" style="margin-bottom:0.75rem;"&gt;Select Core &amp; Professional Elective Courses:&lt;/label&gt;</w:t>
              <w:br/>
              <w:t xml:space="preserve">          &lt;div style="display:grid; grid-template-columns:1fr 1fr; gap:0.75rem; margin-bottom:1.5rem;"&gt;</w:t>
              <w:br/>
              <w:t xml:space="preserve">            &lt;label style="display:flex; align-items:center; gap:0.6rem; padding:0.75rem; background:#F8FAFC; border:1px solid #E2E8F0; border-radius:8px; cursor:pointer;"&gt;</w:t>
              <w:br/>
              <w:t xml:space="preserve">              &lt;input type="checkbox" id="courseCS8501" checked disabled&gt;</w:t>
              <w:br/>
              <w:t xml:space="preserve">              &lt;span style="font-size:0.88rem;"&gt;&lt;strong&gt;CS8501:&lt;/strong&gt; Web Technology (Core - 4 Credits)&lt;/span&gt;</w:t>
              <w:br/>
              <w:t xml:space="preserve">            &lt;/label&gt;</w:t>
              <w:br/>
              <w:t xml:space="preserve">            &lt;label style="display:flex; align-items:center; gap:0.6rem; padding:0.75rem; background:#F8FAFC; border:1px solid #E2E8F0; border-radius:8px; cursor:pointer;"&gt;</w:t>
              <w:br/>
              <w:t xml:space="preserve">              &lt;input type="checkbox" id="courseCS8502" checked disabled&gt;</w:t>
              <w:br/>
              <w:t xml:space="preserve">              &lt;span style="font-size:0.88rem;"&gt;&lt;strong&gt;CS8502:&lt;/strong&gt; Database Management Systems (Core - 4 Credits)&lt;/span&gt;</w:t>
              <w:br/>
              <w:t xml:space="preserve">            &lt;/label&gt;</w:t>
              <w:br/>
              <w:t xml:space="preserve">            &lt;label style="display:flex; align-items:center; gap:0.6rem; padding:0.75rem; background:#F8FAFC; border:1px solid #E2E8F0; border-radius:8px; cursor:pointer;"&gt;</w:t>
              <w:br/>
              <w:t xml:space="preserve">              &lt;input type="checkbox" id="courseElectiveAI" checked onchange="calculateTotalFee()"&gt;</w:t>
              <w:br/>
              <w:t xml:space="preserve">              &lt;span style="font-size:0.88rem;"&gt;&lt;strong&gt;CS8504:&lt;/strong&gt; Artificial Intelligence &amp; Neural Nets (+₹10,000)&lt;/span&gt;</w:t>
              <w:br/>
              <w:t xml:space="preserve">            &lt;/label&gt;</w:t>
              <w:br/>
              <w:t xml:space="preserve">            &lt;label style="display:flex; align-items:center; gap:0.6rem; padding:0.75rem; background:#F8FAFC; border:1px solid #E2E8F0; border-radius:8px; cursor:pointer;"&gt;</w:t>
              <w:br/>
              <w:t xml:space="preserve">              &lt;input type="checkbox" id="courseElectiveCloud" checked onchange="calculateTotalFee()"&gt;</w:t>
              <w:br/>
              <w:t xml:space="preserve">              &lt;span style="font-size:0.88rem;"&gt;&lt;strong&gt;CS8505:&lt;/strong&gt; Cloud Computing Architecture (+₹10,000)&lt;/span&gt;</w:t>
              <w:br/>
              <w:t xml:space="preserve">            &lt;/label&gt;</w:t>
              <w:br/>
              <w:t xml:space="preserve">          &lt;/div&gt;</w:t>
              <w:br/>
              <w:br/>
              <w:t xml:space="preserve">          &lt;label class="form-label" style="margin-bottom:0.75rem;"&gt;Campus Amenities &amp; Auxiliary Services:&lt;/label&gt;</w:t>
              <w:br/>
              <w:t xml:space="preserve">          &lt;div style="display:grid; grid-template-columns:1fr 1fr; gap:0.75rem; margin-bottom:1.5rem;"&gt;</w:t>
              <w:br/>
              <w:t xml:space="preserve">            &lt;label style="display:flex; align-items:center; gap:0.6rem; padding:0.75rem; background:#F8FAFC; border:1px solid #E2E8F0; border-radius:8px; cursor:pointer;"&gt;</w:t>
              <w:br/>
              <w:t xml:space="preserve">              &lt;input type="checkbox" id="optHostel" checked onchange="calculateTotalFee()"&gt;</w:t>
              <w:br/>
              <w:t xml:space="preserve">              &lt;span style="font-size:0.88rem;"&gt;Campus Hostel &amp; Mess Accommodation (+₹20,000)&lt;/span&gt;</w:t>
              <w:br/>
              <w:t xml:space="preserve">            &lt;/label&gt;</w:t>
              <w:br/>
              <w:t xml:space="preserve">            &lt;label style="display:flex; align-items:center; gap:0.6rem; padding:0.75rem; background:#F8FAFC; border:1px solid #E2E8F0; border-radius:8px; cursor:pointer;"&gt;</w:t>
              <w:br/>
              <w:t xml:space="preserve">              &lt;input type="checkbox" id="optTransport" onchange="calculateTotalFee()"&gt;</w:t>
              <w:br/>
              <w:t xml:space="preserve">              &lt;span style="font-size:0.88rem;"&gt;AC College Bus Transportation (+₹15,000)&lt;/span&gt;</w:t>
              <w:br/>
              <w:t xml:space="preserve">            &lt;/label&gt;</w:t>
              <w:br/>
              <w:t xml:space="preserve">          &lt;/div&gt;</w:t>
              <w:br/>
              <w:br/>
              <w:t xml:space="preserve">          &lt;!-- Live Reactive Fee Breakdown Card --&gt;</w:t>
              <w:br/>
              <w:t xml:space="preserve">          &lt;div class="fee-summary-box"&gt;</w:t>
              <w:br/>
              <w:t xml:space="preserve">            &lt;h4 style="color:#fff; font-size:1.05rem; margin-bottom:1rem; display:flex; align-items:center; gap:0.5rem;"&gt;</w:t>
              <w:br/>
              <w:t xml:space="preserve">              &lt;span&gt;💰&lt;/span&gt; Dynamic Fee Calculation Summary</w:t>
              <w:br/>
              <w:t xml:space="preserve">            &lt;/h4&gt;</w:t>
              <w:br/>
              <w:t xml:space="preserve">            &lt;div class="fee-row"&gt;</w:t>
              <w:br/>
              <w:t xml:space="preserve">              &lt;span&gt;Standard Base Tuition Fee:&lt;/span&gt;</w:t>
              <w:br/>
              <w:t xml:space="preserve">              &lt;span id="displayTuitionFee"&gt;₹1,20,000.00&lt;/span&gt;</w:t>
              <w:br/>
              <w:t xml:space="preserve">            &lt;/div&gt;</w:t>
              <w:br/>
              <w:t xml:space="preserve">            &lt;div class="fee-row"&gt;</w:t>
              <w:br/>
              <w:t xml:space="preserve">              &lt;span&gt;Laboratory &amp; Examination Fee:&lt;/span&gt;</w:t>
              <w:br/>
              <w:t xml:space="preserve">              &lt;span id="displayLabFee"&gt;₹15,000.00&lt;/span&gt;</w:t>
              <w:br/>
              <w:t xml:space="preserve">            &lt;/div&gt;</w:t>
              <w:br/>
              <w:t xml:space="preserve">            &lt;div class="fee-row"&gt;</w:t>
              <w:br/>
              <w:t xml:space="preserve">              &lt;span&gt;Selected Elective Courses Fee:&lt;/span&gt;</w:t>
              <w:br/>
              <w:t xml:space="preserve">              &lt;span id="displayElectivesFee"&gt;₹20,000.00&lt;/span&gt;</w:t>
              <w:br/>
              <w:t xml:space="preserve">            &lt;/div&gt;</w:t>
              <w:br/>
              <w:t xml:space="preserve">            &lt;div class="fee-row"&gt;</w:t>
              <w:br/>
              <w:t xml:space="preserve">              &lt;span&gt;Hostel / Transport Amenities:&lt;/span&gt;</w:t>
              <w:br/>
              <w:t xml:space="preserve">              &lt;span id="displayAmenitiesFee"&gt;₹20,000.00&lt;/span&gt;</w:t>
              <w:br/>
              <w:t xml:space="preserve">            &lt;/div&gt;</w:t>
              <w:br/>
              <w:t xml:space="preserve">            &lt;div class="fee-total"&gt;</w:t>
              <w:br/>
              <w:t xml:space="preserve">              &lt;span&gt;Net Calculated Annual Fee:&lt;/span&gt;</w:t>
              <w:br/>
              <w:t xml:space="preserve">              &lt;span id="displayTotalFee"&gt;₹1,75,000.00&lt;/span&gt;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style="display:flex; justify-content:space-between; margin-top:2rem;"&gt;</w:t>
              <w:br/>
              <w:t xml:space="preserve">            &lt;button type="button" class="btn btn-secondary" onclick="goToStep(2)"&gt;← Back to Academic Details&lt;/button&gt;</w:t>
              <w:br/>
              <w:t xml:space="preserve">            &lt;button type="button" class="btn btn-primary" onclick="goToStep(4)"&gt;Next: Account &amp; Uploads →&lt;/button&gt;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&lt;!-- STEP 4: Account &amp; Uploads --&gt;</w:t>
              <w:br/>
              <w:t xml:space="preserve">        &lt;div class="form-step-content" id="stepSection4" style="display:none;"&gt;</w:t>
              <w:br/>
              <w:t xml:space="preserve">          &lt;h3 style="font-size:1.25rem; margin-bottom:1.5rem; color:#0F172A; display:flex; align-items:center; gap:0.5rem;"&gt;</w:t>
              <w:br/>
              <w:t xml:space="preserve">            &lt;span&gt;🔒&lt;/span&gt; Step 4: Security Credentials &amp; Document Upload</w:t>
              <w:br/>
              <w:t xml:space="preserve">          &lt;/h3&gt;</w:t>
              <w:br/>
              <w:br/>
              <w:t xml:space="preserve">          &lt;!-- Photo Drag &amp; Drop / Upload --&gt;</w:t>
              <w:br/>
              <w:t xml:space="preserve">          &lt;div class="photo-upload-container" onclick="document.getElementById('regPhotoInput').click()"&gt;</w:t>
              <w:br/>
              <w:t xml:space="preserve">            &lt;input type="file" id="regPhotoInput" accept="image/jpeg,image/png,image/webp" style="display:none;" onchange="handlePhotoUpload(this)"&gt;</w:t>
              <w:br/>
              <w:t xml:space="preserve">            &lt;div class="photo-preview-circle" id="photoPreviewBox"&gt;</w:t>
              <w:br/>
              <w:t xml:space="preserve">              &lt;span id="photoPlaceholderIcon"&gt;📷&lt;/span&gt;</w:t>
              <w:br/>
              <w:t xml:space="preserve">            &lt;/div&gt;</w:t>
              <w:br/>
              <w:t xml:space="preserve">            &lt;strong style="font-size:0.92rem; color:#0F172A; display:block;"&gt;Click or Drag Profile Photo Here&lt;/strong&gt;</w:t>
              <w:br/>
              <w:t xml:space="preserve">            &lt;span style="font-size:0.78rem; color:#64748B;"&gt;Supported: JPG, PNG, WEBP (Max: 2 MB)&lt;/span&gt;</w:t>
              <w:br/>
              <w:t xml:space="preserve">            &lt;div class="form-error" id="errPhoto" style="margin-top:0.5rem;"&gt;Please select a valid image file under 2 MB.&lt;/div&gt;</w:t>
              <w:br/>
              <w:t xml:space="preserve">          &lt;/div&gt;</w:t>
              <w:br/>
              <w:br/>
              <w:t xml:space="preserve">          &lt;div style="display: grid; grid-template-columns: 1fr 1fr; gap: 1.25rem;"&gt;</w:t>
              <w:br/>
              <w:t xml:space="preserve">            &lt;div class="form-group" id="groupPassword"&gt;</w:t>
              <w:br/>
              <w:t xml:space="preserve">              &lt;label class="form-label"&gt;Account Password &lt;span class="required"&gt;*&lt;/span&gt;&lt;/label&gt;</w:t>
              <w:br/>
              <w:t xml:space="preserve">              &lt;input type="password" id="regPassword" class="form-control" placeholder="Min 8 chars, 1 upper, 1 special" value="Student@123" required oninput="evaluatePasswordStrength(this.value); validateField('regPassword');"&gt;</w:t>
              <w:br/>
              <w:t xml:space="preserve">              &lt;div class="strength-meter"&gt;</w:t>
              <w:br/>
              <w:t xml:space="preserve">                &lt;div class="strength-bar" id="pwdStrengthBar"&gt;&lt;/div&gt;</w:t>
              <w:br/>
              <w:t xml:space="preserve">              &lt;/div&gt;</w:t>
              <w:br/>
              <w:t xml:space="preserve">              &lt;div style="display:flex; justify-content:space-between; font-size:0.75rem; margin-top:0.25rem;"&gt;</w:t>
              <w:br/>
              <w:t xml:space="preserve">                &lt;span id="pwdStrengthText" style="color:#64748B; font-weight:600;"&gt;Strength: Weak&lt;/span&gt;</w:t>
              <w:br/>
              <w:t xml:space="preserve">                &lt;span style="color:#64748B;"&gt;A-Z, 0-9, @#$%&lt;/span&gt;</w:t>
              <w:br/>
              <w:t xml:space="preserve">              &lt;/div&gt;</w:t>
              <w:br/>
              <w:t xml:space="preserve">              &lt;div class="form-error" id="errPassword"&gt;Password must have at least 8 characters, uppercase, number &amp; symbol.&lt;/div&gt;</w:t>
              <w:br/>
              <w:t xml:space="preserve">            &lt;/div&gt;</w:t>
              <w:br/>
              <w:br/>
              <w:t xml:space="preserve">            &lt;div class="form-group" id="groupConfirmPassword"&gt;</w:t>
              <w:br/>
              <w:t xml:space="preserve">              &lt;label class="form-label"&gt;Confirm Password &lt;span class="required"&gt;*&lt;/span&gt;&lt;/label&gt;</w:t>
              <w:br/>
              <w:t xml:space="preserve">              &lt;input type="password" id="regConfirmPassword" class="form-control" placeholder="Re-enter password" value="Student@123" required oninput="validateField('regConfirmPassword')"&gt;</w:t>
              <w:br/>
              <w:t xml:space="preserve">              &lt;div class="form-error" id="errConfirmPassword"&gt;Passwords do not match.&lt;/div&gt;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&lt;!-- Document Upload for Question 2 / 3 --&gt;</w:t>
              <w:br/>
              <w:t xml:space="preserve">          &lt;div class="form-group" id="groupDocumentUpload"&gt;</w:t>
              <w:br/>
              <w:t xml:space="preserve">            &lt;label class="form-label"&gt;Upload 12th Marksheet / ID Proof (PDF or Image) &lt;span class="required"&gt;*&lt;/span&gt;&lt;/label&gt;</w:t>
              <w:br/>
              <w:t xml:space="preserve">            &lt;input type="file" id="regDocInput" class="form-control" accept=".pdf,.jpg,.png" onchange="handleDocUpload(this)"&gt;</w:t>
              <w:br/>
              <w:t xml:space="preserve">            &lt;div class="form-hint"&gt;Accepted formats: PDF, JPG, PNG (Max size: 5 MB)&lt;/div&gt;</w:t>
              <w:br/>
              <w:t xml:space="preserve">          &lt;/div&gt;</w:t>
              <w:br/>
              <w:br/>
              <w:t xml:space="preserve">          &lt;div class="form-group" style="margin-top:1.5rem;"&gt;</w:t>
              <w:br/>
              <w:t xml:space="preserve">            &lt;label style="display:flex; align-items:flex-start; gap:0.6rem; cursor:pointer;"&gt;</w:t>
              <w:br/>
              <w:t xml:space="preserve">              &lt;input type="checkbox" id="regTerms" checked required style="margin-top:4px;"&gt;</w:t>
              <w:br/>
              <w:t xml:space="preserve">              &lt;span style="font-size:0.85rem; color:#475569;"&gt;</w:t>
              <w:br/>
              <w:t xml:space="preserve">                I declare that all information submitted above is true and authentic according to KPR Institute of Engineering and Technology academic guidelines.</w:t>
              <w:br/>
              <w:t xml:space="preserve">              &lt;/span&gt;</w:t>
              <w:br/>
              <w:t xml:space="preserve">            &lt;/label&gt;</w:t>
              <w:br/>
              <w:t xml:space="preserve">            &lt;div class="form-error" id="errTerms"&gt;You must accept the terms and conditions.&lt;/div&gt;</w:t>
              <w:br/>
              <w:t xml:space="preserve">          &lt;/div&gt;</w:t>
              <w:br/>
              <w:br/>
              <w:t xml:space="preserve">          &lt;div style="display:flex; justify-content:space-between; margin-top:2rem;"&gt;</w:t>
              <w:br/>
              <w:t xml:space="preserve">            &lt;button type="button" class="btn btn-secondary" onclick="goToStep(3)"&gt;← Back to Fees&lt;/button&gt;</w:t>
              <w:br/>
              <w:t xml:space="preserve">            &lt;button type="submit" class="btn btn-primary" style="padding:0.75rem 2rem; font-size:1rem;"&gt;</w:t>
              <w:br/>
              <w:t xml:space="preserve">              Submit Student Registration ✓</w:t>
              <w:br/>
              <w:t xml:space="preserve">            &lt;/button&gt;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&lt;/form&gt;</w:t>
              <w:br/>
              <w:t xml:space="preserve">    &lt;/div&gt;</w:t>
              <w:br/>
              <w:t xml:space="preserve">  &lt;/main&gt;</w:t>
              <w:br/>
              <w:br/>
              <w:t xml:space="preserve">  &lt;!-- ─── Success Confirmation Modal ─── --&gt;</w:t>
              <w:br/>
              <w:t xml:space="preserve">  &lt;div class="modal-overlay" id="registrationSuccessModal"&gt;</w:t>
              <w:br/>
              <w:t xml:space="preserve">    &lt;div class="modal-card" style="max-width: 500px; text-align: center;"&gt;</w:t>
              <w:br/>
              <w:t xml:space="preserve">      &lt;div class="modal-body" style="padding: 2.5rem;"&gt;</w:t>
              <w:br/>
              <w:t xml:space="preserve">        &lt;div style="width:70px; height:70px; border-radius:50%; background:#ECFDF5; color:#10B981; display:flex; align-items:center; justify-content:center; font-size:2.5rem; margin:0 auto 1.25rem;"&gt;</w:t>
              <w:br/>
              <w:t xml:space="preserve">          ✓</w:t>
              <w:br/>
              <w:t xml:space="preserve">        &lt;/div&gt;</w:t>
              <w:br/>
              <w:t xml:space="preserve">        &lt;h3 style="font-size: 1.5rem; margin-bottom: 0.5rem; color: #0F172A;"&gt;Registration Successful!&lt;/h3&gt;</w:t>
              <w:br/>
              <w:t xml:space="preserve">        &lt;p style="color: #64748B; font-size: 0.9rem; margin-bottom: 1.5rem;"&gt;</w:t>
              <w:br/>
              <w:t xml:space="preserve">          Your academic student profile has been created and securely synchronized with KPR StudentHub.</w:t>
              <w:br/>
              <w:t xml:space="preserve">        &lt;/p&gt;</w:t>
              <w:br/>
              <w:br/>
              <w:t xml:space="preserve">        &lt;div style="background: #F8FAFC; border: 1px solid #E2E8F0; border-radius: 12px; padding: 1.25rem; text-align: left; margin-bottom: 1.5rem; font-size: 0.88rem;"&gt;</w:t>
              <w:br/>
              <w:t xml:space="preserve">          &lt;div style="margin-bottom: 0.4rem;"&gt;&lt;strong&gt;Student Name:&lt;/strong&gt; &lt;span id="modalSuccessName"&gt;Aafridi Ansari&lt;/span&gt;&lt;/div&gt;</w:t>
              <w:br/>
              <w:t xml:space="preserve">          &lt;div style="margin-bottom: 0.4rem;"&gt;&lt;strong&gt;Roll Number:&lt;/strong&gt; &lt;span id="modalSuccessRoll" style="color: #7C3AED; font-weight: 700;"&gt;24CS253&lt;/span&gt;&lt;/div&gt;</w:t>
              <w:br/>
              <w:t xml:space="preserve">          &lt;div style="margin-bottom: 0.4rem;"&gt;&lt;strong&gt;Department:&lt;/strong&gt; &lt;span id="modalSuccessDept"&gt;Computer Science&lt;/span&gt;&lt;/div&gt;</w:t>
              <w:br/>
              <w:t xml:space="preserve">          &lt;div&gt;&lt;strong&gt;Total Calculated Fee:&lt;/strong&gt; &lt;span id="modalSuccessFee" style="color: #059669; font-weight: 700;"&gt;₹1,75,000&lt;/span&gt;&lt;/div&gt;</w:t>
              <w:br/>
              <w:t xml:space="preserve">        &lt;/div&gt;</w:t>
              <w:br/>
              <w:br/>
              <w:t xml:space="preserve">        &lt;div style="display: flex; gap: 0.75rem;"&gt;</w:t>
              <w:br/>
              <w:t xml:space="preserve">          &lt;a href="portal.html" class="btn btn-primary" style="flex: 1;"&gt;Open Student Portal →&lt;/a&gt;</w:t>
              <w:br/>
              <w:t xml:space="preserve">          &lt;a href="admin.html" class="btn btn-secondary" style="flex: 1;"&gt;Admin View&lt;/a&gt;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&lt;/div&gt;</w:t>
              <w:br/>
              <w:br/>
              <w:t xml:space="preserve">  &lt;!-- ─── Footer ─── --&gt;</w:t>
              <w:br/>
              <w:t xml:space="preserve">  &lt;footer class="site-footer"&gt;</w:t>
              <w:br/>
              <w:t xml:space="preserve">    &lt;div class="container footer-bottom"&gt;</w:t>
              <w:br/>
              <w:t xml:space="preserve">      &lt;div&gt;© 2026 KPR Institute of Engineering and Technology | Web Technology Assignment 2 (CO3)&lt;/div&gt;</w:t>
              <w:br/>
              <w:t xml:space="preserve">      &lt;div&gt;Author: Aafridi Ansari (24CS253)&lt;/div&gt;</w:t>
              <w:br/>
              <w:t xml:space="preserve">    &lt;/div&gt;</w:t>
              <w:br/>
              <w:t xml:space="preserve">  &lt;/footer&gt;</w:t>
              <w:br/>
              <w:br/>
              <w:t xml:space="preserve">  &lt;script src="js/app.js"&gt;&lt;/script&gt;</w:t>
              <w:br/>
              <w:t xml:space="preserve">  &lt;script&gt;</w:t>
              <w:br/>
              <w:t xml:space="preserve">    let uploadedPhotoBase64 = "https://images.unsplash.com/photo-1534528741775-53994a69daeb?w=150";</w:t>
              <w:br/>
              <w:t xml:space="preserve">    let uploadedDocName = "Aadhaar_ID_Proof.pdf";</w:t>
              <w:br/>
              <w:br/>
              <w:t xml:space="preserve">    function goToStep(step) {</w:t>
              <w:br/>
              <w:t xml:space="preserve">      // Validate current step before advancing</w:t>
              <w:br/>
              <w:t xml:space="preserve">      if (step &gt; 1) {</w:t>
              <w:br/>
              <w:t xml:space="preserve">        if (!validateCurrentStep(step - 1)) {</w:t>
              <w:br/>
              <w:t xml:space="preserve">          return;</w:t>
              <w:br/>
              <w:t xml:space="preserve">        }</w:t>
              <w:br/>
              <w:t xml:space="preserve">      }</w:t>
              <w:br/>
              <w:br/>
              <w:t xml:space="preserve">      for (let i = 1; i &lt;= 4; i++) {</w:t>
              <w:br/>
              <w:t xml:space="preserve">        document.getElementById(`stepSection${i}`).style.display = (i === step) ? 'block' : 'none';</w:t>
              <w:br/>
              <w:t xml:space="preserve">        const node = document.getElementById(`stepNode${i}`);</w:t>
              <w:br/>
              <w:t xml:space="preserve">        if (i &lt; step) {</w:t>
              <w:br/>
              <w:t xml:space="preserve">          node.className = 'step-node completed';</w:t>
              <w:br/>
              <w:t xml:space="preserve">        } else if (i === step) {</w:t>
              <w:br/>
              <w:t xml:space="preserve">          node.className = 'step-node active';</w:t>
              <w:br/>
              <w:t xml:space="preserve">        } else {</w:t>
              <w:br/>
              <w:t xml:space="preserve">          node.className = 'step-node';</w:t>
              <w:br/>
              <w:t xml:space="preserve">        }</w:t>
              <w:br/>
              <w:t xml:space="preserve">      }</w:t>
              <w:br/>
              <w:t xml:space="preserve">      window.scrollTo({ top: 180, behavior: 'smooth' });</w:t>
              <w:br/>
              <w:t xml:space="preserve">    }</w:t>
              <w:br/>
              <w:br/>
              <w:t xml:space="preserve">    function validateCurrentStep(step) {</w:t>
              <w:br/>
              <w:t xml:space="preserve">      if (step === 1) {</w:t>
              <w:br/>
              <w:t xml:space="preserve">        const v1 = validateField('regFullName');</w:t>
              <w:br/>
              <w:t xml:space="preserve">        const v2 = validateField('regRollNumber');</w:t>
              <w:br/>
              <w:t xml:space="preserve">        const v3 = validateField('regEmail');</w:t>
              <w:br/>
              <w:t xml:space="preserve">        const v4 = validateField('regPhone');</w:t>
              <w:br/>
              <w:t xml:space="preserve">        const v5 = validateField('regDOB');</w:t>
              <w:br/>
              <w:t xml:space="preserve">        const v6 = validateField('regGender');</w:t>
              <w:br/>
              <w:t xml:space="preserve">        const v7 = validateField('regAddress');</w:t>
              <w:br/>
              <w:t xml:space="preserve">        return v1 &amp;&amp; v2 &amp;&amp; v3 &amp;&amp; v4 &amp;&amp; v5 &amp;&amp; v6 &amp;&amp; v7;</w:t>
              <w:br/>
              <w:t xml:space="preserve">      }</w:t>
              <w:br/>
              <w:t xml:space="preserve">      if (step === 2) {</w:t>
              <w:br/>
              <w:t xml:space="preserve">        const v1 = validateField('regDepartment');</w:t>
              <w:br/>
              <w:t xml:space="preserve">        const v2 = validateField('regYear');</w:t>
              <w:br/>
              <w:t xml:space="preserve">        return v1 &amp;&amp; v2;</w:t>
              <w:br/>
              <w:t xml:space="preserve">      }</w:t>
              <w:br/>
              <w:t xml:space="preserve">      return true;</w:t>
              <w:br/>
              <w:t xml:space="preserve">    }</w:t>
              <w:br/>
              <w:br/>
              <w:t xml:space="preserve">    function validateField(fieldId) {</w:t>
              <w:br/>
              <w:t xml:space="preserve">      const input = document.getElementById(fieldId);</w:t>
              <w:br/>
              <w:t xml:space="preserve">      if (!input) return true;</w:t>
              <w:br/>
              <w:t xml:space="preserve">      const val = input.value.trim();</w:t>
              <w:br/>
              <w:t xml:space="preserve">      let isValid = true;</w:t>
              <w:br/>
              <w:t xml:space="preserve">      let errorId = '';</w:t>
              <w:br/>
              <w:br/>
              <w:t xml:space="preserve">      if (fieldId === 'regFullName') {</w:t>
              <w:br/>
              <w:t xml:space="preserve">        isValid = /^[A-Za-z\s.]{3,50}$/.test(val);</w:t>
              <w:br/>
              <w:t xml:space="preserve">        errorId = 'errFullName';</w:t>
              <w:br/>
              <w:t xml:space="preserve">      } else if (fieldId === 'regRollNumber') {</w:t>
              <w:br/>
              <w:t xml:space="preserve">        isValid = /^[A-Za-z0-9]{5,15}$/.test(val);</w:t>
              <w:br/>
              <w:t xml:space="preserve">        errorId = 'errRollNumber';</w:t>
              <w:br/>
              <w:t xml:space="preserve">      } else if (fieldId === 'regEmail') {</w:t>
              <w:br/>
              <w:t xml:space="preserve">        isValid = /^[a-zA-Z0-9._%+-]+@[a-zA-Z0-9.-]+\.[a-zA-Z]{2,}$/.test(val);</w:t>
              <w:br/>
              <w:t xml:space="preserve">        errorId = 'errEmail';</w:t>
              <w:br/>
              <w:t xml:space="preserve">      } else if (fieldId === 'regPhone') {</w:t>
              <w:br/>
              <w:t xml:space="preserve">        isValid = /^[6-9]\d{9}$/.test(val);</w:t>
              <w:br/>
              <w:t xml:space="preserve">        errorId = 'errPhone';</w:t>
              <w:br/>
              <w:t xml:space="preserve">      } else if (fieldId === 'regDOB') {</w:t>
              <w:br/>
              <w:t xml:space="preserve">        if (!val) { isValid = false; }</w:t>
              <w:br/>
              <w:t xml:space="preserve">        else {</w:t>
              <w:br/>
              <w:t xml:space="preserve">          const birthYear = new Date(val).getFullYear();</w:t>
              <w:br/>
              <w:t xml:space="preserve">          const currentYear = new Date().getFullYear();</w:t>
              <w:br/>
              <w:t xml:space="preserve">          const age = currentYear - birthYear;</w:t>
              <w:br/>
              <w:t xml:space="preserve">          isValid = (age &gt;= 16 &amp;&amp; age &lt;= 60);</w:t>
              <w:br/>
              <w:t xml:space="preserve">        }</w:t>
              <w:br/>
              <w:t xml:space="preserve">        errorId = 'errDOB';</w:t>
              <w:br/>
              <w:t xml:space="preserve">      } else if (fieldId === 'regGender') {</w:t>
              <w:br/>
              <w:t xml:space="preserve">        isValid = (val !== '');</w:t>
              <w:br/>
              <w:t xml:space="preserve">        errorId = 'errGender';</w:t>
              <w:br/>
              <w:t xml:space="preserve">      } else if (fieldId === 'regAddress') {</w:t>
              <w:br/>
              <w:t xml:space="preserve">        isValid = (val.length &gt;= 10);</w:t>
              <w:br/>
              <w:t xml:space="preserve">        errorId = 'errAddress';</w:t>
              <w:br/>
              <w:t xml:space="preserve">      } else if (fieldId === 'regDepartment') {</w:t>
              <w:br/>
              <w:t xml:space="preserve">        isValid = (val !== '');</w:t>
              <w:br/>
              <w:t xml:space="preserve">        errorId = 'errDepartment';</w:t>
              <w:br/>
              <w:t xml:space="preserve">      } else if (fieldId === 'regYear') {</w:t>
              <w:br/>
              <w:t xml:space="preserve">        isValid = (val !== '');</w:t>
              <w:br/>
              <w:t xml:space="preserve">        errorId = 'errYear';</w:t>
              <w:br/>
              <w:t xml:space="preserve">      } else if (fieldId === 'regPassword') {</w:t>
              <w:br/>
              <w:t xml:space="preserve">        isValid = val.length &gt;= 8 &amp;&amp; /[A-Z]/.test(val) &amp;&amp; /[0-9]/.test(val) &amp;&amp; /[^A-Za-z0-9]/.test(val);</w:t>
              <w:br/>
              <w:t xml:space="preserve">        errorId = 'errPassword';</w:t>
              <w:br/>
              <w:t xml:space="preserve">      } else if (fieldId === 'regConfirmPassword') {</w:t>
              <w:br/>
              <w:t xml:space="preserve">        const p1 = document.getElementById('regPassword').value;</w:t>
              <w:br/>
              <w:t xml:space="preserve">        isValid = (val === p1 &amp;&amp; val.length &gt; 0);</w:t>
              <w:br/>
              <w:t xml:space="preserve">        errorId = 'errConfirmPassword';</w:t>
              <w:br/>
              <w:t xml:space="preserve">      }</w:t>
              <w:br/>
              <w:br/>
              <w:t xml:space="preserve">      const errEl = document.getElementById(errorId);</w:t>
              <w:br/>
              <w:t xml:space="preserve">      if (!isValid) {</w:t>
              <w:br/>
              <w:t xml:space="preserve">        input.classList.add('is-invalid');</w:t>
              <w:br/>
              <w:t xml:space="preserve">        input.classList.remove('is-valid');</w:t>
              <w:br/>
              <w:t xml:space="preserve">        if (errEl) errEl.style.display = 'block';</w:t>
              <w:br/>
              <w:t xml:space="preserve">      } else {</w:t>
              <w:br/>
              <w:t xml:space="preserve">        input.classList.remove('is-invalid');</w:t>
              <w:br/>
              <w:t xml:space="preserve">        input.classList.add('is-valid');</w:t>
              <w:br/>
              <w:t xml:space="preserve">        if (errEl) errEl.style.display = 'none';</w:t>
              <w:br/>
              <w:t xml:space="preserve">      }</w:t>
              <w:br/>
              <w:t xml:space="preserve">      return isValid;</w:t>
              <w:br/>
              <w:t xml:space="preserve">    }</w:t>
              <w:br/>
              <w:br/>
              <w:t xml:space="preserve">    function updateAddressCounter(el) {</w:t>
              <w:br/>
              <w:t xml:space="preserve">      document.getElementById('addressCharCount').textContent = `${el.value.length} / 250 characters`;</w:t>
              <w:br/>
              <w:t xml:space="preserve">    }</w:t>
              <w:br/>
              <w:br/>
              <w:t xml:space="preserve">    function updateDepartmentCourses() {</w:t>
              <w:br/>
              <w:t xml:space="preserve">      const dept = document.getElementById('regDepartment').value;</w:t>
              <w:br/>
              <w:t xml:space="preserve">      const degInput = document.getElementById('regDegreeCourse');</w:t>
              <w:br/>
              <w:t xml:space="preserve">      if (dept.includes('Computer Science')) {</w:t>
              <w:br/>
              <w:t xml:space="preserve">        degInput.value = 'B.E. Computer Science &amp; Engineering (Cloud Specialization)';</w:t>
              <w:br/>
              <w:t xml:space="preserve">      } else if (dept.includes('Artificial Intelligence')) {</w:t>
              <w:br/>
              <w:t xml:space="preserve">        degInput.value = 'B.Tech Artificial Intelligence &amp; Data Science';</w:t>
              <w:br/>
              <w:t xml:space="preserve">      } else if (dept.includes('Electronics')) {</w:t>
              <w:br/>
              <w:t xml:space="preserve">        degInput.value = 'B.E. Electronics and Communication Engineering';</w:t>
              <w:br/>
              <w:t xml:space="preserve">      } else if (dept.includes('Mechanical')) {</w:t>
              <w:br/>
              <w:t xml:space="preserve">        degInput.value = 'B.E. Mechanical Engineering';</w:t>
              <w:br/>
              <w:t xml:space="preserve">      } else {</w:t>
              <w:br/>
              <w:t xml:space="preserve">        degInput.value = 'B.Tech Information Technology';</w:t>
              <w:br/>
              <w:t xml:space="preserve">      }</w:t>
              <w:br/>
              <w:t xml:space="preserve">    }</w:t>
              <w:br/>
              <w:br/>
              <w:t xml:space="preserve">    function calculateTotalFee() {</w:t>
              <w:br/>
              <w:t xml:space="preserve">      let baseTuition = 120000;</w:t>
              <w:br/>
              <w:t xml:space="preserve">      let labFee = 15000;</w:t>
              <w:br/>
              <w:t xml:space="preserve">      let electivesFee = 0;</w:t>
              <w:br/>
              <w:t xml:space="preserve">      let amenitiesFee = 0;</w:t>
              <w:br/>
              <w:br/>
              <w:t xml:space="preserve">      if (document.getElementById('courseElectiveAI').checked) electivesFee += 10000;</w:t>
              <w:br/>
              <w:t xml:space="preserve">      if (document.getElementById('courseElectiveCloud').checked) electivesFee += 10000;</w:t>
              <w:br/>
              <w:t xml:space="preserve">      if (document.getElementById('optHostel').checked) amenitiesFee += 20000;</w:t>
              <w:br/>
              <w:t xml:space="preserve">      if (document.getElementById('optTransport').checked) amenitiesFee += 15000;</w:t>
              <w:br/>
              <w:br/>
              <w:t xml:space="preserve">      const total = baseTuition + labFee + electivesFee + amenitiesFee;</w:t>
              <w:br/>
              <w:br/>
              <w:t xml:space="preserve">      document.getElementById('displayTuitionFee').textContent = `₹${baseTuition.toLocaleString('en-IN')}.00`;</w:t>
              <w:br/>
              <w:t xml:space="preserve">      document.getElementById('displayLabFee').textContent = `₹${labFee.toLocaleString('en-IN')}.00`;</w:t>
              <w:br/>
              <w:t xml:space="preserve">      document.getElementById('displayElectivesFee').textContent = `₹${electivesFee.toLocaleString('en-IN')}.00`;</w:t>
              <w:br/>
              <w:t xml:space="preserve">      document.getElementById('displayAmenitiesFee').textContent = `₹${amenitiesFee.toLocaleString('en-IN')}.00`;</w:t>
              <w:br/>
              <w:t xml:space="preserve">      document.getElementById('displayTotalFee').textContent = `₹${total.toLocaleString('en-IN')}.00`;</w:t>
              <w:br/>
              <w:br/>
              <w:t xml:space="preserve">      return total;</w:t>
              <w:br/>
              <w:t xml:space="preserve">    }</w:t>
              <w:br/>
              <w:br/>
              <w:t xml:space="preserve">    function evaluatePasswordStrength(pwd) {</w:t>
              <w:br/>
              <w:t xml:space="preserve">      const bar = document.getElementById('pwdStrengthBar');</w:t>
              <w:br/>
              <w:t xml:space="preserve">      const text = document.getElementById('pwdStrengthText');</w:t>
              <w:br/>
              <w:br/>
              <w:t xml:space="preserve">      let score = 0;</w:t>
              <w:br/>
              <w:t xml:space="preserve">      if (pwd.length &gt;= 8) score++;</w:t>
              <w:br/>
              <w:t xml:space="preserve">      if (/[A-Z]/.test(pwd)) score++;</w:t>
              <w:br/>
              <w:t xml:space="preserve">      if (/[0-9]/.test(pwd)) score++;</w:t>
              <w:br/>
              <w:t xml:space="preserve">      if (/[^A-Za-z0-9]/.test(pwd)) score++;</w:t>
              <w:br/>
              <w:br/>
              <w:t xml:space="preserve">      if (score &lt;= 1) {</w:t>
              <w:br/>
              <w:t xml:space="preserve">        bar.style.width = '25%';</w:t>
              <w:br/>
              <w:t xml:space="preserve">        bar.style.background = '#EF4444';</w:t>
              <w:br/>
              <w:t xml:space="preserve">        text.textContent = 'Strength: Weak';</w:t>
              <w:br/>
              <w:t xml:space="preserve">        text.style.color = '#EF4444';</w:t>
              <w:br/>
              <w:t xml:space="preserve">      } else if (score === 2 || score === 3) {</w:t>
              <w:br/>
              <w:t xml:space="preserve">        bar.style.width = '65%';</w:t>
              <w:br/>
              <w:t xml:space="preserve">        bar.style.background = '#F59E0B';</w:t>
              <w:br/>
              <w:t xml:space="preserve">        text.textContent = 'Strength: Medium';</w:t>
              <w:br/>
              <w:t xml:space="preserve">        text.style.color = '#F59E0B';</w:t>
              <w:br/>
              <w:t xml:space="preserve">      } else if (score === 4) {</w:t>
              <w:br/>
              <w:t xml:space="preserve">        bar.style.width = '100%';</w:t>
              <w:br/>
              <w:t xml:space="preserve">        bar.style.background = '#10B981';</w:t>
              <w:br/>
              <w:t xml:space="preserve">        text.textContent = 'Strength: Strong ✓';</w:t>
              <w:br/>
              <w:t xml:space="preserve">        text.style.color = '#10B981';</w:t>
              <w:br/>
              <w:t xml:space="preserve">      }</w:t>
              <w:br/>
              <w:t xml:space="preserve">    }</w:t>
              <w:br/>
              <w:br/>
              <w:t xml:space="preserve">    function handlePhotoUpload(input) {</w:t>
              <w:br/>
              <w:t xml:space="preserve">      if (input.files &amp;&amp; input.files[0]) {</w:t>
              <w:br/>
              <w:t xml:space="preserve">        const file = input.files[0];</w:t>
              <w:br/>
              <w:t xml:space="preserve">        if (file.size &gt; 2 * 1024 * 1024) {</w:t>
              <w:br/>
              <w:t xml:space="preserve">          alert('Photo size exceeds 2 MB limit.');</w:t>
              <w:br/>
              <w:t xml:space="preserve">          return;</w:t>
              <w:br/>
              <w:t xml:space="preserve">        }</w:t>
              <w:br/>
              <w:t xml:space="preserve">        const reader = new FileReader();</w:t>
              <w:br/>
              <w:t xml:space="preserve">        reader.onload = function(e) {</w:t>
              <w:br/>
              <w:t xml:space="preserve">          uploadedPhotoBase64 = e.target.result;</w:t>
              <w:br/>
              <w:t xml:space="preserve">          document.getElementById('photoPreviewBox').innerHTML = `&lt;img src="${uploadedPhotoBase64}" alt="Profile Preview"&gt;`;</w:t>
              <w:br/>
              <w:t xml:space="preserve">        };</w:t>
              <w:br/>
              <w:t xml:space="preserve">        reader.readAsDataURL(file);</w:t>
              <w:br/>
              <w:t xml:space="preserve">      }</w:t>
              <w:br/>
              <w:t xml:space="preserve">    }</w:t>
              <w:br/>
              <w:br/>
              <w:t xml:space="preserve">    function handleDocUpload(input) {</w:t>
              <w:br/>
              <w:t xml:space="preserve">      if (input.files &amp;&amp; input.files[0]) {</w:t>
              <w:br/>
              <w:t xml:space="preserve">        uploadedDocName = input.files[0].name;</w:t>
              <w:br/>
              <w:t xml:space="preserve">      }</w:t>
              <w:br/>
              <w:t xml:space="preserve">    }</w:t>
              <w:br/>
              <w:br/>
              <w:t xml:space="preserve">    function handleRegistrationSubmit(e) {</w:t>
              <w:br/>
              <w:t xml:space="preserve">      e.preventDefault();</w:t>
              <w:br/>
              <w:br/>
              <w:t xml:space="preserve">      const step1Valid = validateCurrentStep(1);</w:t>
              <w:br/>
              <w:t xml:space="preserve">      const step2Valid = validateCurrentStep(2);</w:t>
              <w:br/>
              <w:t xml:space="preserve">      const pwdValid = validateField('regPassword');</w:t>
              <w:br/>
              <w:t xml:space="preserve">      const confirmValid = validateField('regConfirmPassword');</w:t>
              <w:br/>
              <w:t xml:space="preserve">      const termsValid = document.getElementById('regTerms').checked;</w:t>
              <w:br/>
              <w:br/>
              <w:t xml:space="preserve">      if (!termsValid) {</w:t>
              <w:br/>
              <w:t xml:space="preserve">        document.getElementById('errTerms').style.display = 'block';</w:t>
              <w:br/>
              <w:t xml:space="preserve">      }</w:t>
              <w:br/>
              <w:br/>
              <w:t xml:space="preserve">      if (!step1Valid || !step2Valid || !pwdValid || !confirmValid || !termsValid) {</w:t>
              <w:br/>
              <w:t xml:space="preserve">        alert('Please review and correct all validation errors highlighted in the form.');</w:t>
              <w:br/>
              <w:t xml:space="preserve">        return;</w:t>
              <w:br/>
              <w:t xml:space="preserve">      }</w:t>
              <w:br/>
              <w:br/>
              <w:t xml:space="preserve">      const totalFee = calculateTotalFee();</w:t>
              <w:br/>
              <w:t xml:space="preserve">      const studentData = {</w:t>
              <w:br/>
              <w:t xml:space="preserve">        name: document.getElementById('regFullName').value.trim(),</w:t>
              <w:br/>
              <w:t xml:space="preserve">        roll_number: document.getElementById('regRollNumber').value.trim(),</w:t>
              <w:br/>
              <w:t xml:space="preserve">        email: document.getElementById('regEmail').value.trim(),</w:t>
              <w:br/>
              <w:t xml:space="preserve">        phone: document.getElementById('regPhone').value.trim(),</w:t>
              <w:br/>
              <w:t xml:space="preserve">        dob: document.getElementById('regDOB').value,</w:t>
              <w:br/>
              <w:t xml:space="preserve">        gender: document.getElementById('regGender').value,</w:t>
              <w:br/>
              <w:t xml:space="preserve">        address: document.getElementById('regAddress').value.trim(),</w:t>
              <w:br/>
              <w:t xml:space="preserve">        department: document.getElementById('regDepartment').value,</w:t>
              <w:br/>
              <w:t xml:space="preserve">        year_of_study: document.getElementById('regYear').value,</w:t>
              <w:br/>
              <w:t xml:space="preserve">        course: document.getElementById('regDegreeCourse').value,</w:t>
              <w:br/>
              <w:t xml:space="preserve">        profile_image: uploadedPhotoBase64,</w:t>
              <w:br/>
              <w:t xml:space="preserve">        total_fee: totalFee,</w:t>
              <w:br/>
              <w:t xml:space="preserve">        fee_status: 'Paid',</w:t>
              <w:br/>
              <w:t xml:space="preserve">        attendance_pct: 92.5,</w:t>
              <w:br/>
              <w:t xml:space="preserve">        cgpa: 8.85,</w:t>
              <w:br/>
              <w:t xml:space="preserve">        uploaded_doc: uploadedDocName,</w:t>
              <w:br/>
              <w:t xml:space="preserve">        created_at: new Date().toISOString()</w:t>
              <w:br/>
              <w:t xml:space="preserve">      };</w:t>
              <w:br/>
              <w:br/>
              <w:t xml:space="preserve">      // Save to LocalStorage synchronized database</w:t>
              <w:br/>
              <w:t xml:space="preserve">      let students = JSON.parse(localStorage.getItem('kpr_students') || '[]');</w:t>
              <w:br/>
              <w:t xml:space="preserve">      const existingIdx = students.findIndex(s =&gt; s.roll_number === studentData.roll_number);</w:t>
              <w:br/>
              <w:t xml:space="preserve">      if (existingIdx &gt;= 0) {</w:t>
              <w:br/>
              <w:t xml:space="preserve">        students[existingIdx] = studentData;</w:t>
              <w:br/>
              <w:t xml:space="preserve">      } else {</w:t>
              <w:br/>
              <w:t xml:space="preserve">        students.unshift(studentData);</w:t>
              <w:br/>
              <w:t xml:space="preserve">      }</w:t>
              <w:br/>
              <w:t xml:space="preserve">      localStorage.setItem('kpr_students', JSON.stringify(students));</w:t>
              <w:br/>
              <w:t xml:space="preserve">      localStorage.setItem('kpr_current_user', JSON.stringify({ role: 'student', roll_number: studentData.roll_number }));</w:t>
              <w:br/>
              <w:br/>
              <w:t xml:space="preserve">      // Display Success Modal</w:t>
              <w:br/>
              <w:t xml:space="preserve">      document.getElementById('modalSuccessName').textContent = studentData.name;</w:t>
              <w:br/>
              <w:t xml:space="preserve">      document.getElementById('modalSuccessRoll').textContent = studentData.roll_number;</w:t>
              <w:br/>
              <w:t xml:space="preserve">      document.getElementById('modalSuccessDept').textContent = studentData.department;</w:t>
              <w:br/>
              <w:t xml:space="preserve">      document.getElementById('modalSuccessFee').textContent = `₹${totalFee.toLocaleString('en-IN')}.00`;</w:t>
              <w:br/>
              <w:t xml:space="preserve">      document.getElementById('registrationSuccessModal').classList.add('active');</w:t>
              <w:br/>
              <w:t xml:space="preserve">    }</w:t>
              <w:br/>
              <w:br/>
              <w:t xml:space="preserve">    // Init calculations</w:t>
              <w:br/>
              <w:t xml:space="preserve">    calculateTotalFee();</w:t>
              <w:br/>
              <w:t xml:space="preserve">  &lt;/script&gt;</w:t>
              <w:br/>
              <w:t>&lt;/body&gt;</w:t>
              <w:br/>
              <w:t>&lt;/html&gt;</w:t>
              <w:br/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8"/>
        </w:rPr>
        <w:t>6.3 Student Portal Dashboard (portal.html)</w:t>
      </w:r>
    </w:p>
    <w:p>
      <w:pPr>
        <w:spacing w:after="120" w:line="276" w:lineRule="auto"/>
      </w:pPr>
      <w:r>
        <w:rPr>
          <w:rFonts w:ascii="Calibri" w:hAnsi="Calibri"/>
          <w:b w:val="0"/>
          <w:i/>
          <w:color w:val="1A202C"/>
          <w:sz w:val="24"/>
        </w:rPr>
        <w:t>File Path: portal.html | Total Characters: 18,130 | Language: HTML5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2B6CB0"/>
                <w:sz w:val="19"/>
              </w:rPr>
              <w:t>-- portal.html (HTML5) --</w:t>
              <w:br/>
            </w:r>
            <w:r>
              <w:rPr>
                <w:rFonts w:ascii="Consolas" w:hAnsi="Consolas"/>
                <w:color w:val="2D3748"/>
                <w:sz w:val="19"/>
              </w:rPr>
              <w:t>&lt;!DOCTYPE html&gt;</w:t>
              <w:br/>
              <w:t>&lt;html lang="en"&gt;</w:t>
              <w:br/>
              <w:t>&lt;head&gt;</w:t>
              <w:br/>
              <w:t xml:space="preserve">  &lt;meta charset="UTF-8"&gt;</w:t>
              <w:br/>
              <w:t xml:space="preserve">  &lt;meta name="viewport" content="width=device-width, initial-scale=1.0"&gt;</w:t>
              <w:br/>
              <w:t xml:space="preserve">  &lt;title&gt;Student Academic Portal — KPR StudentHub (CO5)&lt;/title&gt;</w:t>
              <w:br/>
              <w:t xml:space="preserve">  &lt;meta name="description" content="KPR Institute of Engineering and Technology — Student Dashboard &amp; Digital Identity Card"&gt;</w:t>
              <w:br/>
              <w:t xml:space="preserve">  &lt;link rel="stylesheet" href="css/style.css"&gt;</w:t>
              <w:br/>
              <w:t xml:space="preserve">  &lt;style&gt;</w:t>
              <w:br/>
              <w:t xml:space="preserve">    body { background-color: #F8FAFC; color: #334155; font-family: 'Inter', system-ui, sans-serif; margin: 0; }</w:t>
              <w:br/>
              <w:t xml:space="preserve">    .portal-hero { background: linear-gradient(145deg, #0B0826 0%, #151040 50%, #1D1456 100%); color: #fff; padding: 2.5rem 1.5rem 4.5rem; }</w:t>
              <w:br/>
              <w:t xml:space="preserve">    .portal-content-wrapper { max-width: 1140px; margin: -3.5rem auto 4rem; padding: 0 1.5rem; position: relative; z-index: 10; }</w:t>
              <w:br/>
              <w:t xml:space="preserve">    </w:t>
              <w:br/>
              <w:t xml:space="preserve">    /* Digital ID Card Styling */</w:t>
              <w:br/>
              <w:t xml:space="preserve">    .id-card { background: linear-gradient(135deg, #18143F 0%, #0F0B29 100%); color: #fff; border-radius: 18px; padding: 1.75rem; box-shadow: 0 15px 30px rgba(0,0,0,0.25); border: 1px solid rgba(255,255,255,0.15); position: relative; overflow: hidden; }</w:t>
              <w:br/>
              <w:t xml:space="preserve">    .id-card::after { content: ''; position: absolute; top: -50px; right: -50px; width: 160px; height: 160px; border-radius: 50%; background: radial-gradient(circle, rgba(124,58,237,0.3) 0%, transparent 70%); }</w:t>
              <w:br/>
              <w:t xml:space="preserve">    .id-card-photo { width: 90px; height: 90px; border-radius: 50%; border: 3px solid #A78BFA; object-fit: cover; }</w:t>
              <w:br/>
              <w:t xml:space="preserve">    </w:t>
              <w:br/>
              <w:t xml:space="preserve">    /* Academic Metric Badges */</w:t>
              <w:br/>
              <w:t xml:space="preserve">    .metric-grid { display: grid; grid-template-columns: repeat(auto-fit, minmax(200px, 1fr)); gap: 1.25rem; margin-bottom: 2rem; }</w:t>
              <w:br/>
              <w:t xml:space="preserve">    .metric-card { background: #fff; border: 1px solid #E2E8F0; border-radius: 12px; padding: 1.25rem; box-shadow: 0 2px 4px rgba(0,0,0,0.04); display: flex; align-items: center; gap: 1rem; }</w:t>
              <w:br/>
              <w:t xml:space="preserve">    .metric-icon { width: 44px; height: 44px; border-radius: 10px; background: #EDE9FE; color: #7C3AED; display: flex; align-items: center; justify-content: center; font-size: 1.3rem; }</w:t>
              <w:br/>
              <w:t xml:space="preserve">    </w:t>
              <w:br/>
              <w:t xml:space="preserve">    /* Course Progress Cards */</w:t>
              <w:br/>
              <w:t xml:space="preserve">    .course-card { background: #fff; border: 1px solid #E2E8F0; border-radius: 12px; padding: 1.25rem; margin-bottom: 1rem; display: flex; align-items: center; justify-content: space-between; transition: all 0.2s ease; }</w:t>
              <w:br/>
              <w:t xml:space="preserve">    .course-card:hover { border-color: #CBD5E1; box-shadow: 0 4px 10px rgba(0,0,0,0.05); }</w:t>
              <w:br/>
              <w:t xml:space="preserve">    .progress-track { height: 6px; background: #E2E8F0; border-radius: 3px; overflow: hidden; margin-top: 0.4rem; width: 140px; }</w:t>
              <w:br/>
              <w:t xml:space="preserve">    .progress-fill { height: 100%; background: #10B981; border-radius: 3px; }</w:t>
              <w:br/>
              <w:t xml:space="preserve">  &lt;/style&gt;</w:t>
              <w:br/>
              <w:t>&lt;/head&gt;</w:t>
              <w:br/>
              <w:t>&lt;body&gt;</w:t>
              <w:br/>
              <w:br/>
              <w:t xml:space="preserve">  &lt;!-- ─── Top Header ─── --&gt;</w:t>
              <w:br/>
              <w:t xml:space="preserve">  &lt;header class="site-header"&gt;</w:t>
              <w:br/>
              <w:t xml:space="preserve">    &lt;div class="container header-inner"&gt;</w:t>
              <w:br/>
              <w:t xml:space="preserve">      &lt;a href="index.html" class="brand-logo"&gt;</w:t>
              <w:br/>
              <w:t xml:space="preserve">        &lt;div class="brand-icon"&gt;🎓&lt;/div&gt;</w:t>
              <w:br/>
              <w:t xml:space="preserve">        &lt;span&gt;KPR StudentHub&lt;/span&gt;</w:t>
              <w:br/>
              <w:t xml:space="preserve">        &lt;span class="brand-badge"&gt;Student Portal&lt;/span&gt;</w:t>
              <w:br/>
              <w:t xml:space="preserve">      &lt;/a&gt;</w:t>
              <w:br/>
              <w:br/>
              <w:t xml:space="preserve">      &lt;ul class="nav-menu"&gt;</w:t>
              <w:br/>
              <w:t xml:space="preserve">        &lt;li class="nav-item"&gt;&lt;a href="index.html" class="nav-link"&gt;Home&lt;/a&gt;&lt;/li&gt;</w:t>
              <w:br/>
              <w:t xml:space="preserve">        &lt;li class="nav-item"&gt;&lt;a href="register.html" class="nav-link"&gt;Admissions Form&lt;/a&gt;&lt;/li&gt;</w:t>
              <w:br/>
              <w:t xml:space="preserve">        &lt;li class="nav-item"&gt;&lt;a href="portal.html" class="nav-link active"&gt;Student Portal&lt;/a&gt;&lt;/li&gt;</w:t>
              <w:br/>
              <w:t xml:space="preserve">        &lt;li class="nav-item"&gt;&lt;a href="admin.html" class="nav-link"&gt;Admin Console&lt;/a&gt;&lt;/li&gt;</w:t>
              <w:br/>
              <w:t xml:space="preserve">      &lt;/ul&gt;</w:t>
              <w:br/>
              <w:br/>
              <w:t xml:space="preserve">      &lt;div class="header-actions"&gt;</w:t>
              <w:br/>
              <w:t xml:space="preserve">        &lt;button class="btn btn-secondary" onclick="openReceiptModal()"&gt;📄 Print Fee Receipt&lt;/button&gt;</w:t>
              <w:br/>
              <w:t xml:space="preserve">        &lt;button class="btn-signin" onclick="handleLogout()"&gt;Sign Out&lt;/button&gt;</w:t>
              <w:br/>
              <w:t xml:space="preserve">      &lt;/div&gt;</w:t>
              <w:br/>
              <w:t xml:space="preserve">    &lt;/div&gt;</w:t>
              <w:br/>
              <w:t xml:space="preserve">  &lt;/header&gt;</w:t>
              <w:br/>
              <w:br/>
              <w:t xml:space="preserve">  &lt;!-- ─── Hero Banner ─── --&gt;</w:t>
              <w:br/>
              <w:t xml:space="preserve">  &lt;section class="portal-hero"&gt;</w:t>
              <w:br/>
              <w:t xml:space="preserve">    &lt;div class="container" style="display:flex; justify-content:space-between; align-items:center;"&gt;</w:t>
              <w:br/>
              <w:t xml:space="preserve">      &lt;div&gt;</w:t>
              <w:br/>
              <w:t xml:space="preserve">        &lt;div style="font-size:0.85rem; color:#A78BFA; font-weight:700; text-transform:uppercase; letter-spacing:0.05em; margin-bottom:0.4rem;"&gt;</w:t>
              <w:br/>
              <w:t xml:space="preserve">          Question 3 • CO5 Dynamic Profile &amp; File Streaming</w:t>
              <w:br/>
              <w:t xml:space="preserve">        &lt;/div&gt;</w:t>
              <w:br/>
              <w:t xml:space="preserve">        &lt;h1 style="color:#fff; font-size:2.2rem; margin-bottom:0.3rem;" id="portalStudentHeading"&gt;Welcome, Aafridi Ansari&lt;/h1&gt;</w:t>
              <w:br/>
              <w:t xml:space="preserve">        &lt;p style="color:#CBD5E1; font-size:0.95rem;"&gt;Enrolled Program: B.E. Computer Science and Engineering (Academic Year 2026-2027)&lt;/p&gt;</w:t>
              <w:br/>
              <w:t xml:space="preserve">      &lt;/div&gt;</w:t>
              <w:br/>
              <w:t xml:space="preserve">      &lt;div&gt;</w:t>
              <w:br/>
              <w:t xml:space="preserve">        &lt;span class="badge badge-success" style="font-size:0.85rem; padding:0.4rem 0.9rem;"&gt;● Session Authenticated&lt;/span&gt;</w:t>
              <w:br/>
              <w:t xml:space="preserve">      &lt;/div&gt;</w:t>
              <w:br/>
              <w:t xml:space="preserve">    &lt;/div&gt;</w:t>
              <w:br/>
              <w:t xml:space="preserve">  &lt;/section&gt;</w:t>
              <w:br/>
              <w:br/>
              <w:t xml:space="preserve">  &lt;!-- ─── Portal Main Grid ─── --&gt;</w:t>
              <w:br/>
              <w:t xml:space="preserve">  &lt;main class="portal-content-wrapper"&gt;</w:t>
              <w:br/>
              <w:t xml:space="preserve">    </w:t>
              <w:br/>
              <w:t xml:space="preserve">    &lt;!-- Top KPI Metric Cards --&gt;</w:t>
              <w:br/>
              <w:t xml:space="preserve">    &lt;div class="metric-grid"&gt;</w:t>
              <w:br/>
              <w:t xml:space="preserve">      &lt;div class="metric-card"&gt;</w:t>
              <w:br/>
              <w:t xml:space="preserve">        &lt;div class="metric-icon"&gt;📊&lt;/div&gt;</w:t>
              <w:br/>
              <w:t xml:space="preserve">        &lt;div&gt;</w:t>
              <w:br/>
              <w:t xml:space="preserve">          &lt;span style="font-size:0.75rem; color:#64748B; font-weight:600;"&gt;CUMULATIVE CGPA&lt;/span&gt;</w:t>
              <w:br/>
              <w:t xml:space="preserve">          &lt;h4 style="font-size:1.35rem; color:#0F172A; margin:0;" id="portalCgpa"&gt;8.85 / 10.0&lt;/h4&gt;</w:t>
              <w:br/>
              <w:t xml:space="preserve">        &lt;/div&gt;</w:t>
              <w:br/>
              <w:t xml:space="preserve">      &lt;/div&gt;</w:t>
              <w:br/>
              <w:t xml:space="preserve">      &lt;div class="metric-card"&gt;</w:t>
              <w:br/>
              <w:t xml:space="preserve">        &lt;div class="metric-icon"&gt;📅&lt;/div&gt;</w:t>
              <w:br/>
              <w:t xml:space="preserve">        &lt;div&gt;</w:t>
              <w:br/>
              <w:t xml:space="preserve">          &lt;span style="font-size:0.75rem; color:#64748B; font-weight:600;"&gt;SEMESTER ATTENDANCE&lt;/span&gt;</w:t>
              <w:br/>
              <w:t xml:space="preserve">          &lt;h4 style="font-size:1.35rem; color:#059669; margin:0;" id="portalAttendance"&gt;92.5%&lt;/h4&gt;</w:t>
              <w:br/>
              <w:t xml:space="preserve">        &lt;/div&gt;</w:t>
              <w:br/>
              <w:t xml:space="preserve">      &lt;/div&gt;</w:t>
              <w:br/>
              <w:t xml:space="preserve">      &lt;div class="metric-card"&gt;</w:t>
              <w:br/>
              <w:t xml:space="preserve">        &lt;div class="metric-icon"&gt;🎓&lt;/div&gt;</w:t>
              <w:br/>
              <w:t xml:space="preserve">        &lt;div&gt;</w:t>
              <w:br/>
              <w:t xml:space="preserve">          &lt;span style="font-size:0.75rem; color:#64748B; font-weight:600;"&gt;TOTAL CREDITS&lt;/span&gt;</w:t>
              <w:br/>
              <w:t xml:space="preserve">          &lt;h4 style="font-size:1.35rem; color:#0F172A; margin:0;"&gt;24 / 24 Earned&lt;/h4&gt;</w:t>
              <w:br/>
              <w:t xml:space="preserve">        &lt;/div&gt;</w:t>
              <w:br/>
              <w:t xml:space="preserve">      &lt;/div&gt;</w:t>
              <w:br/>
              <w:t xml:space="preserve">      &lt;div class="metric-card"&gt;</w:t>
              <w:br/>
              <w:t xml:space="preserve">        &lt;div class="metric-icon"&gt;💳&lt;/div&gt;</w:t>
              <w:br/>
              <w:t xml:space="preserve">        &lt;div&gt;</w:t>
              <w:br/>
              <w:t xml:space="preserve">          &lt;span style="font-size:0.75rem; color:#64748B; font-weight:600;"&gt;TUITION FEE STATUS&lt;/span&gt;</w:t>
              <w:br/>
              <w:t xml:space="preserve">          &lt;h4 style="font-size:1.35rem; color:#059669; margin:0;" id="portalFeeStatus"&gt;PAID (₹1,75,000)&lt;/h4&gt;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br/>
              <w:t xml:space="preserve">    &lt;div style="display:grid; grid-template-columns: 340px 1fr; gap: 1.75rem; align-items: start;"&gt;</w:t>
              <w:br/>
              <w:t xml:space="preserve">      </w:t>
              <w:br/>
              <w:t xml:space="preserve">      &lt;!-- LEFT: Digital Student Identity Card --&gt;</w:t>
              <w:br/>
              <w:t xml:space="preserve">      &lt;div&gt;</w:t>
              <w:br/>
              <w:t xml:space="preserve">        &lt;div class="id-card"&gt;</w:t>
              <w:br/>
              <w:t xml:space="preserve">          &lt;div style="display:flex; justify-content:space-between; align-items:center; margin-bottom:1.25rem;"&gt;</w:t>
              <w:br/>
              <w:t xml:space="preserve">            &lt;div style="font-size:0.82rem; font-weight:700; color:#E0E7FF; letter-spacing:0.04em;"&gt;KPR INSTITUTE OF ENGG &amp; TECH&lt;/div&gt;</w:t>
              <w:br/>
              <w:t xml:space="preserve">            &lt;div style="background:#7C3AED; color:#fff; font-size:0.68rem; font-weight:700; padding:0.15rem 0.45rem; border-radius:4px;"&gt;ID CARD&lt;/div&gt;</w:t>
              <w:br/>
              <w:t xml:space="preserve">          &lt;/div&gt;</w:t>
              <w:br/>
              <w:br/>
              <w:t xml:space="preserve">          &lt;div style="display:flex; gap:1rem; align-items:center; margin-bottom:1.25rem;"&gt;</w:t>
              <w:br/>
              <w:t xml:space="preserve">            &lt;img id="portalIdPhoto" src="https://images.unsplash.com/photo-1534528741775-53994a69daeb?w=150" alt="Student Photo" class="id-card-photo"&gt;</w:t>
              <w:br/>
              <w:t xml:space="preserve">            &lt;div&gt;</w:t>
              <w:br/>
              <w:t xml:space="preserve">              &lt;h3 style="color:#fff; font-size:1.15rem; margin-bottom:0.2rem;" id="portalIdName"&gt;Aafridi Ansari&lt;/h3&gt;</w:t>
              <w:br/>
              <w:t xml:space="preserve">              &lt;div style="font-size:0.8rem; color:#CBD5E1;" id="portalIdRoll"&gt;Roll No: 24CS253&lt;/div&gt;</w:t>
              <w:br/>
              <w:t xml:space="preserve">              &lt;div style="font-size:0.75rem; color:#A78BFA; font-weight:600;" id="portalIdDept"&gt;CSE • 3rd Year&lt;/div&gt;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style="background:rgba(255,255,255,0.08); border-radius:8px; padding:0.75rem; font-size:0.78rem; line-height:1.6; color:#CBD5E1; margin-bottom:1rem;"&gt;</w:t>
              <w:br/>
              <w:t xml:space="preserve">            &lt;div&gt;&lt;strong&gt;Email:&lt;/strong&gt; &lt;span id="portalIdEmail"&gt;aafridi.ansari@kpriet.ac.in&lt;/span&gt;&lt;/div&gt;</w:t>
              <w:br/>
              <w:t xml:space="preserve">            &lt;div&gt;&lt;strong&gt;Phone:&lt;/strong&gt; &lt;span id="portalIdPhone"&gt;9876543210&lt;/span&gt;&lt;/div&gt;</w:t>
              <w:br/>
              <w:t xml:space="preserve">            &lt;div&gt;&lt;strong&gt;Blood Group:&lt;/strong&gt; O +ve&lt;/div&gt;</w:t>
              <w:br/>
              <w:t xml:space="preserve">          &lt;/div&gt;</w:t>
              <w:br/>
              <w:br/>
              <w:t xml:space="preserve">          &lt;!-- Barcode / QR Simulation --&gt;</w:t>
              <w:br/>
              <w:t xml:space="preserve">          &lt;div style="display:flex; justify-content:space-between; align-items:center; padding-top:0.75rem; border-top:1px solid rgba(255,255,255,0.15);"&gt;</w:t>
              <w:br/>
              <w:t xml:space="preserve">            &lt;div style="font-family:monospace; font-size:0.75rem; letter-spacing:3px; color:#A78BFA;"&gt;||||||| | |||| ||| ||||||&lt;/div&gt;</w:t>
              <w:br/>
              <w:t xml:space="preserve">            &lt;button class="btn btn-secondary" style="padding:0.25rem 0.6rem; font-size:0.75rem; background:rgba(255,255,255,0.15); color:#fff; border:none;" onclick="window.print()"&gt;Print ID&lt;/button&gt;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&lt;!-- Uploaded Documents Box (Question 3 streaming reference) --&gt;</w:t>
              <w:br/>
              <w:t xml:space="preserve">        &lt;div class="card" style="margin-top:1.25rem;"&gt;</w:t>
              <w:br/>
              <w:t xml:space="preserve">          &lt;h4 style="font-size:0.95rem; margin-bottom:0.75rem; color:#0F172A;"&gt;Verified Uploaded Documents&lt;/h4&gt;</w:t>
              <w:br/>
              <w:t xml:space="preserve">          &lt;div style="display:flex; flex-direction:column; gap:0.5rem;"&gt;</w:t>
              <w:br/>
              <w:t xml:space="preserve">            &lt;div style="display:flex; justify-content:space-between; align-items:center; padding:0.5rem; background:#F8FAFC; border-radius:6px; font-size:0.82rem;"&gt;</w:t>
              <w:br/>
              <w:t xml:space="preserve">              &lt;span&gt;📄 Aadhaar_ID_Proof.pdf&lt;/span&gt;</w:t>
              <w:br/>
              <w:t xml:space="preserve">              &lt;a href="#" onclick="alert('Streaming file from Java Servlet: streamFile?fileId=1'); return false;" style="font-size:0.78rem; font-weight:600;"&gt;View&lt;/a&gt;</w:t>
              <w:br/>
              <w:t xml:space="preserve">            &lt;/div&gt;</w:t>
              <w:br/>
              <w:t xml:space="preserve">            &lt;div style="display:flex; justify-content:space-between; align-items:center; padding:0.5rem; background:#F8FAFC; border-radius:6px; font-size:0.82rem;"&gt;</w:t>
              <w:br/>
              <w:t xml:space="preserve">              &lt;span&gt;📄 HSC_12th_Marksheet.pdf&lt;/span&gt;</w:t>
              <w:br/>
              <w:t xml:space="preserve">              &lt;a href="#" onclick="alert('Streaming file from Java Servlet: streamFile?fileId=2'); return false;" style="font-size:0.78rem; font-weight:600;"&gt;View&lt;/a&gt;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&lt;!-- RIGHT: Enrolled Courses &amp; Academic Record --&gt;</w:t>
              <w:br/>
              <w:t xml:space="preserve">      &lt;div&gt;</w:t>
              <w:br/>
              <w:t xml:space="preserve">        &lt;div class="card"&gt;</w:t>
              <w:br/>
              <w:t xml:space="preserve">          &lt;div class="card-header"&gt;</w:t>
              <w:br/>
              <w:t xml:space="preserve">            &lt;h3 class="card-title"&gt;Enrolled Academic Courses &amp; Faculty Details&lt;/h3&gt;</w:t>
              <w:br/>
              <w:t xml:space="preserve">            &lt;span class="badge badge-primary"&gt;Semester V (Odd Sem 2026)&lt;/span&gt;</w:t>
              <w:br/>
              <w:t xml:space="preserve">          &lt;/div&gt;</w:t>
              <w:br/>
              <w:br/>
              <w:t xml:space="preserve">          &lt;div class="course-card"&gt;</w:t>
              <w:br/>
              <w:t xml:space="preserve">            &lt;div&gt;</w:t>
              <w:br/>
              <w:t xml:space="preserve">              &lt;strong style="font-size:0.95rem; color:#0F172A;"&gt;CS8501 — Web Technology &amp; Cloud Computing&lt;/strong&gt;</w:t>
              <w:br/>
              <w:t xml:space="preserve">              &lt;div style="font-size:0.8rem; color:#64748B;"&gt;Faculty: Dr. K. Senthil Kumar • Credits: 4 (Core)&lt;/div&gt;</w:t>
              <w:br/>
              <w:t xml:space="preserve">            &lt;/div&gt;</w:t>
              <w:br/>
              <w:t xml:space="preserve">            &lt;div style="text-align:right;"&gt;</w:t>
              <w:br/>
              <w:t xml:space="preserve">              &lt;span style="font-size:0.85rem; font-weight:700; color:#059669;"&gt;94.5% Attendance&lt;/span&gt;</w:t>
              <w:br/>
              <w:t xml:space="preserve">              &lt;div class="progress-track"&gt;&lt;div class="progress-fill" style="width: 94.5%;"&gt;&lt;/div&gt;&lt;/div&gt;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class="course-card"&gt;</w:t>
              <w:br/>
              <w:t xml:space="preserve">            &lt;div&gt;</w:t>
              <w:br/>
              <w:t xml:space="preserve">              &lt;strong style="font-size:0.95rem; color:#0F172A;"&gt;CS8502 — Database Management Systems &amp; SQL&lt;/strong&gt;</w:t>
              <w:br/>
              <w:t xml:space="preserve">              &lt;div style="font-size:0.8rem; color:#64748B;"&gt;Faculty: Prof. M. Rajeshwari • Credits: 4 (Core)&lt;/div&gt;</w:t>
              <w:br/>
              <w:t xml:space="preserve">            &lt;/div&gt;</w:t>
              <w:br/>
              <w:t xml:space="preserve">            &lt;div style="text-align:right;"&gt;</w:t>
              <w:br/>
              <w:t xml:space="preserve">              &lt;span style="font-size:0.85rem; font-weight:700; color:#059669;"&gt;91.0% Attendance&lt;/span&gt;</w:t>
              <w:br/>
              <w:t xml:space="preserve">              &lt;div class="progress-track"&gt;&lt;div class="progress-fill" style="width: 91%;"&gt;&lt;/div&gt;&lt;/div&gt;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class="course-card"&gt;</w:t>
              <w:br/>
              <w:t xml:space="preserve">            &lt;div&gt;</w:t>
              <w:br/>
              <w:t xml:space="preserve">              &lt;strong style="font-size:0.95rem; color:#0F172A;"&gt;CS8503 — Theory of Computation &amp; Automata&lt;/strong&gt;</w:t>
              <w:br/>
              <w:t xml:space="preserve">              &lt;div style="font-size:0.8rem; color:#64748B;"&gt;Faculty: Dr. S. Anitha • Credits: 3 (Core)&lt;/div&gt;</w:t>
              <w:br/>
              <w:t xml:space="preserve">            &lt;/div&gt;</w:t>
              <w:br/>
              <w:t xml:space="preserve">            &lt;div style="text-align:right;"&gt;</w:t>
              <w:br/>
              <w:t xml:space="preserve">              &lt;span style="font-size:0.85rem; font-weight:700; color:#059669;"&gt;88.5% Attendance&lt;/span&gt;</w:t>
              <w:br/>
              <w:t xml:space="preserve">              &lt;div class="progress-track"&gt;&lt;div class="progress-fill" style="width: 88.5%;"&gt;&lt;/div&gt;&lt;/div&gt;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class="course-card"&gt;</w:t>
              <w:br/>
              <w:t xml:space="preserve">            &lt;div&gt;</w:t>
              <w:br/>
              <w:t xml:space="preserve">              &lt;strong style="font-size:0.95rem; color:#0F172A;"&gt;CS8504 — Artificial Intelligence &amp; Neural Networks&lt;/strong&gt;</w:t>
              <w:br/>
              <w:t xml:space="preserve">              &lt;div style="font-size:0.8rem; color:#64748B;"&gt;Faculty: Dr. P. Prakash • Credits: 3 (Elective)&lt;/div&gt;</w:t>
              <w:br/>
              <w:t xml:space="preserve">            &lt;/div&gt;</w:t>
              <w:br/>
              <w:t xml:space="preserve">            &lt;div style="text-align:right;"&gt;</w:t>
              <w:br/>
              <w:t xml:space="preserve">              &lt;span style="font-size:0.85rem; font-weight:700; color:#059669;"&gt;96.0% Attendance&lt;/span&gt;</w:t>
              <w:br/>
              <w:t xml:space="preserve">              &lt;div class="progress-track"&gt;&lt;div class="progress-fill" style="width: 96%;"&gt;&lt;/div&gt;&lt;/div&gt;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class="course-card"&gt;</w:t>
              <w:br/>
              <w:t xml:space="preserve">            &lt;div&gt;</w:t>
              <w:br/>
              <w:t xml:space="preserve">              &lt;strong style="font-size:0.95rem; color:#0F172A;"&gt;CS8511 — Web Applications &amp; Services Laboratory&lt;/strong&gt;</w:t>
              <w:br/>
              <w:t xml:space="preserve">              &lt;div style="font-size:0.8rem; color:#64748B;"&gt;Faculty: Prof. A. Vignesh • Credits: 2 (Lab)&lt;/div&gt;</w:t>
              <w:br/>
              <w:t xml:space="preserve">            &lt;/div&gt;</w:t>
              <w:br/>
              <w:t xml:space="preserve">            &lt;div style="text-align:right;"&gt;</w:t>
              <w:br/>
              <w:t xml:space="preserve">              &lt;span style="font-size:0.85rem; font-weight:700; color:#059669;"&gt;98.0% Attendance&lt;/span&gt;</w:t>
              <w:br/>
              <w:t xml:space="preserve">              &lt;div class="progress-track"&gt;&lt;div class="progress-fill" style="width: 98%;"&gt;&lt;/div&gt;&lt;/div&gt;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&lt;/div&gt;</w:t>
              <w:br/>
              <w:t xml:space="preserve">      &lt;/div&gt;</w:t>
              <w:br/>
              <w:br/>
              <w:t xml:space="preserve">    &lt;/div&gt;</w:t>
              <w:br/>
              <w:t xml:space="preserve">  &lt;/main&gt;</w:t>
              <w:br/>
              <w:br/>
              <w:t xml:space="preserve">  &lt;!-- ─── Fee Receipt Modal ─── --&gt;</w:t>
              <w:br/>
              <w:t xml:space="preserve">  &lt;div class="modal-overlay" id="receiptModal"&gt;</w:t>
              <w:br/>
              <w:t xml:space="preserve">    &lt;div class="modal-card" style="max-width: 600px;"&gt;</w:t>
              <w:br/>
              <w:t xml:space="preserve">      &lt;div class="modal-header"&gt;</w:t>
              <w:br/>
              <w:t xml:space="preserve">        &lt;h3 class="modal-title"&gt;Official Fee Registration Receipt&lt;/h3&gt;</w:t>
              <w:br/>
              <w:t xml:space="preserve">        &lt;button class="modal-close" onclick="closeReceiptModal()"&gt;&amp;times;&lt;/button&gt;</w:t>
              <w:br/>
              <w:t xml:space="preserve">      &lt;/div&gt;</w:t>
              <w:br/>
              <w:t xml:space="preserve">      &lt;div class="modal-body" id="printableReceiptArea"&gt;</w:t>
              <w:br/>
              <w:t xml:space="preserve">        &lt;div style="text-align:center; margin-bottom:1.5rem; border-bottom:2px solid #E2E8F0; padding-bottom:1rem;"&gt;</w:t>
              <w:br/>
              <w:t xml:space="preserve">          &lt;h3 style="color:#0F172A; font-size:1.3rem;"&gt;KPR INSTITUTE OF ENGINEERING AND TECHNOLOGY&lt;/h3&gt;</w:t>
              <w:br/>
              <w:t xml:space="preserve">          &lt;p style="font-size:0.82rem; color:#64748B; margin:0;"&gt;Autonomous Institution • Avinashi Road, Arasur, Coimbatore - 641407&lt;/p&gt;</w:t>
              <w:br/>
              <w:t xml:space="preserve">          &lt;div style="display:inline-block; padding:0.2rem 0.6rem; background:#EDE9FE; color:#7C3AED; font-weight:700; border-radius:4px; font-size:0.75rem; margin-top:0.4rem;"&gt;</w:t>
              <w:br/>
              <w:t xml:space="preserve">            ACADEMIC YEAR 2026-2027 • OFFICIAL RECEIPT</w:t>
              <w:br/>
              <w:t xml:space="preserve">          &lt;/div&gt;</w:t>
              <w:br/>
              <w:t xml:space="preserve">        &lt;/div&gt;</w:t>
              <w:br/>
              <w:br/>
              <w:t xml:space="preserve">        &lt;div style="display:grid; grid-template-columns:1fr 1fr; gap:0.5rem; font-size:0.85rem; margin-bottom:1.25rem;"&gt;</w:t>
              <w:br/>
              <w:t xml:space="preserve">          &lt;div&gt;&lt;strong&gt;Student Name:&lt;/strong&gt; &lt;span id="recName"&gt;Aafridi Ansari&lt;/span&gt;&lt;/div&gt;</w:t>
              <w:br/>
              <w:t xml:space="preserve">          &lt;div&gt;&lt;strong&gt;Roll Number:&lt;/strong&gt; &lt;span id="recRoll"&gt;24CS253&lt;/span&gt;&lt;/div&gt;</w:t>
              <w:br/>
              <w:t xml:space="preserve">          &lt;div&gt;&lt;strong&gt;Department:&lt;/strong&gt; &lt;span id="recDept"&gt;Computer Science&lt;/span&gt;&lt;/div&gt;</w:t>
              <w:br/>
              <w:t xml:space="preserve">          &lt;div&gt;&lt;strong&gt;Payment Date:&lt;/strong&gt; &lt;span id="recDate"&gt;08-Oct-2026&lt;/span&gt;&lt;/div&gt;</w:t>
              <w:br/>
              <w:t xml:space="preserve">        &lt;/div&gt;</w:t>
              <w:br/>
              <w:br/>
              <w:t xml:space="preserve">        &lt;table class="custom-table" style="margin-bottom:1.25rem;"&gt;</w:t>
              <w:br/>
              <w:t xml:space="preserve">          &lt;thead&gt;</w:t>
              <w:br/>
              <w:t xml:space="preserve">            &lt;tr&gt;</w:t>
              <w:br/>
              <w:t xml:space="preserve">              &lt;th&gt;Fee Component&lt;/th&gt;</w:t>
              <w:br/>
              <w:t xml:space="preserve">              &lt;th style="text-align:right;"&gt;Amount (INR)&lt;/th&gt;</w:t>
              <w:br/>
              <w:t xml:space="preserve">            &lt;/tr&gt;</w:t>
              <w:br/>
              <w:t xml:space="preserve">          &lt;/thead&gt;</w:t>
              <w:br/>
              <w:t xml:space="preserve">          &lt;tbody&gt;</w:t>
              <w:br/>
              <w:t xml:space="preserve">            &lt;tr&gt;</w:t>
              <w:br/>
              <w:t xml:space="preserve">              &lt;td&gt;Standard Tuition &amp; Instruction Fee&lt;/td&gt;</w:t>
              <w:br/>
              <w:t xml:space="preserve">              &lt;td style="text-align:right;"&gt;₹1,20,000.00&lt;/td&gt;</w:t>
              <w:br/>
              <w:t xml:space="preserve">            &lt;/tr&gt;</w:t>
              <w:br/>
              <w:t xml:space="preserve">            &lt;tr&gt;</w:t>
              <w:br/>
              <w:t xml:space="preserve">              &lt;td&gt;Laboratory &amp; Tech Infrastructure Fee&lt;/td&gt;</w:t>
              <w:br/>
              <w:t xml:space="preserve">              &lt;td style="text-align:right;"&gt;₹15,000.00&lt;/td&gt;</w:t>
              <w:br/>
              <w:t xml:space="preserve">            &lt;/tr&gt;</w:t>
              <w:br/>
              <w:t xml:space="preserve">            &lt;tr&gt;</w:t>
              <w:br/>
              <w:t xml:space="preserve">              &lt;td&gt;Advanced Elective Course Modules&lt;/td&gt;</w:t>
              <w:br/>
              <w:t xml:space="preserve">              &lt;td style="text-align:right;"&gt;₹20,000.00&lt;/td&gt;</w:t>
              <w:br/>
              <w:t xml:space="preserve">            &lt;/tr&gt;</w:t>
              <w:br/>
              <w:t xml:space="preserve">            &lt;tr&gt;</w:t>
              <w:br/>
              <w:t xml:space="preserve">              &lt;td&gt;Campus Hostel &amp; Accommodation Fee&lt;/td&gt;</w:t>
              <w:br/>
              <w:t xml:space="preserve">              &lt;td style="text-align:right;"&gt;₹20,000.00&lt;/td&gt;</w:t>
              <w:br/>
              <w:t xml:space="preserve">            &lt;/tr&gt;</w:t>
              <w:br/>
              <w:t xml:space="preserve">            &lt;tr style="font-weight:700; background:#F8FAFC;"&gt;</w:t>
              <w:br/>
              <w:t xml:space="preserve">              &lt;td&gt;Net Total Paid (Online Bank Transfer)&lt;/td&gt;</w:t>
              <w:br/>
              <w:t xml:space="preserve">              &lt;td style="text-align:right; color:#059669; font-size:1.05rem;" id="recTotal"&gt;₹1,75,000.00&lt;/td&gt;</w:t>
              <w:br/>
              <w:t xml:space="preserve">            &lt;/tr&gt;</w:t>
              <w:br/>
              <w:t xml:space="preserve">          &lt;/tbody&gt;</w:t>
              <w:br/>
              <w:t xml:space="preserve">        &lt;/table&gt;</w:t>
              <w:br/>
              <w:br/>
              <w:t xml:space="preserve">        &lt;div style="display:flex; justify-content:space-between; align-items:flex-end; padding-top:1rem;"&gt;</w:t>
              <w:br/>
              <w:t xml:space="preserve">          &lt;div style="font-size:0.75rem; color:#64748B;"&gt;</w:t>
              <w:br/>
              <w:t xml:space="preserve">            Status: &lt;span class="badge badge-success"&gt;Transaction Settled ✓&lt;/span&gt;&lt;br&gt;</w:t>
              <w:br/>
              <w:t xml:space="preserve">            Receipt Ref: KPR/2026/FEE/849201</w:t>
              <w:br/>
              <w:t xml:space="preserve">          &lt;/div&gt;</w:t>
              <w:br/>
              <w:t xml:space="preserve">          &lt;div style="text-align:center; font-size:0.78rem; color:#334155;"&gt;</w:t>
              <w:br/>
              <w:t xml:space="preserve">            &lt;div style="font-family:cursive; font-size:1.1rem; color:#7C3AED;"&gt;A. Ansari / Registrar&lt;/div&gt;</w:t>
              <w:br/>
              <w:t xml:space="preserve">            Authorized Signature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t xml:space="preserve">      &lt;div class="modal-footer"&gt;</w:t>
              <w:br/>
              <w:t xml:space="preserve">        &lt;button class="btn btn-secondary" onclick="closeReceiptModal()"&gt;Close&lt;/button&gt;</w:t>
              <w:br/>
              <w:t xml:space="preserve">        &lt;button class="btn btn-primary" onclick="window.print()"&gt;Print Receipt 🖨️&lt;/button&gt;</w:t>
              <w:br/>
              <w:t xml:space="preserve">      &lt;/div&gt;</w:t>
              <w:br/>
              <w:t xml:space="preserve">    &lt;/div&gt;</w:t>
              <w:br/>
              <w:t xml:space="preserve">  &lt;/div&gt;</w:t>
              <w:br/>
              <w:br/>
              <w:t xml:space="preserve">  &lt;script src="js/app.js"&gt;&lt;/script&gt;</w:t>
              <w:br/>
              <w:t xml:space="preserve">  &lt;script&gt;</w:t>
              <w:br/>
              <w:t xml:space="preserve">    // Load Student Profile from LocalStorage / Session</w:t>
              <w:br/>
              <w:t xml:space="preserve">    document.addEventListener('DOMContentLoaded', () =&gt; {</w:t>
              <w:br/>
              <w:t xml:space="preserve">      const currentUser = JSON.parse(localStorage.getItem('kpr_current_user') || '{}');</w:t>
              <w:br/>
              <w:t xml:space="preserve">      const students = JSON.parse(localStorage.getItem('kpr_students') || '[]');</w:t>
              <w:br/>
              <w:t xml:space="preserve">      </w:t>
              <w:br/>
              <w:t xml:space="preserve">      let student = students.find(s =&gt; s.roll_number === (currentUser.roll_number || '24CS253'));</w:t>
              <w:br/>
              <w:t xml:space="preserve">      if (!student &amp;&amp; students.length &gt; 0) {</w:t>
              <w:br/>
              <w:t xml:space="preserve">        student = students[0];</w:t>
              <w:br/>
              <w:t xml:space="preserve">      }</w:t>
              <w:br/>
              <w:br/>
              <w:t xml:space="preserve">      if (student) {</w:t>
              <w:br/>
              <w:t xml:space="preserve">        document.getElementById('portalStudentHeading').textContent = `Welcome, ${student.name}`;</w:t>
              <w:br/>
              <w:t xml:space="preserve">        document.getElementById('portalIdName').textContent = student.name;</w:t>
              <w:br/>
              <w:t xml:space="preserve">        document.getElementById('portalIdRoll').textContent = `Roll No: ${student.roll_number}`;</w:t>
              <w:br/>
              <w:t xml:space="preserve">        document.getElementById('portalIdDept').textContent = `${student.department} • ${student.year_of_study || '3rd Year'}`;</w:t>
              <w:br/>
              <w:t xml:space="preserve">        document.getElementById('portalIdEmail').textContent = student.email;</w:t>
              <w:br/>
              <w:t xml:space="preserve">        document.getElementById('portalIdPhone').textContent = student.phone;</w:t>
              <w:br/>
              <w:t xml:space="preserve">        </w:t>
              <w:br/>
              <w:t xml:space="preserve">        if (student.profile_image) {</w:t>
              <w:br/>
              <w:t xml:space="preserve">          document.getElementById('portalIdPhoto').src = student.profile_image;</w:t>
              <w:br/>
              <w:t xml:space="preserve">        }</w:t>
              <w:br/>
              <w:br/>
              <w:t xml:space="preserve">        if (student.total_fee) {</w:t>
              <w:br/>
              <w:t xml:space="preserve">          const feeStr = `PAID (₹${student.total_fee.toLocaleString('en-IN')})`;</w:t>
              <w:br/>
              <w:t xml:space="preserve">          document.getElementById('portalFeeStatus').textContent = feeStr;</w:t>
              <w:br/>
              <w:t xml:space="preserve">          document.getElementById('recTotal').textContent = `₹${student.total_fee.toLocaleString('en-IN')}.00`;</w:t>
              <w:br/>
              <w:t xml:space="preserve">        }</w:t>
              <w:br/>
              <w:br/>
              <w:t xml:space="preserve">        document.getElementById('recName').textContent = student.name;</w:t>
              <w:br/>
              <w:t xml:space="preserve">        document.getElementById('recRoll').textContent = student.roll_number;</w:t>
              <w:br/>
              <w:t xml:space="preserve">        document.getElementById('recDept').textContent = student.department;</w:t>
              <w:br/>
              <w:t xml:space="preserve">      }</w:t>
              <w:br/>
              <w:t xml:space="preserve">    });</w:t>
              <w:br/>
              <w:br/>
              <w:t xml:space="preserve">    function openReceiptModal() {</w:t>
              <w:br/>
              <w:t xml:space="preserve">      document.getElementById('receiptModal').classList.add('active');</w:t>
              <w:br/>
              <w:t xml:space="preserve">    }</w:t>
              <w:br/>
              <w:br/>
              <w:t xml:space="preserve">    function closeReceiptModal() {</w:t>
              <w:br/>
              <w:t xml:space="preserve">      document.getElementById('receiptModal').classList.remove('active');</w:t>
              <w:br/>
              <w:t xml:space="preserve">    }</w:t>
              <w:br/>
              <w:br/>
              <w:t xml:space="preserve">    function handleLogout() {</w:t>
              <w:br/>
              <w:t xml:space="preserve">      localStorage.removeItem('kpr_current_user');</w:t>
              <w:br/>
              <w:t xml:space="preserve">      window.location.href = 'index.html';</w:t>
              <w:br/>
              <w:t xml:space="preserve">    }</w:t>
              <w:br/>
              <w:t xml:space="preserve">  &lt;/script&gt;</w:t>
              <w:br/>
              <w:t>&lt;/body&gt;</w:t>
              <w:br/>
              <w:t>&lt;/html&gt;</w:t>
              <w:br/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8"/>
        </w:rPr>
        <w:t>6.4 Administrator Dashboard (admin.html)</w:t>
      </w:r>
    </w:p>
    <w:p>
      <w:pPr>
        <w:spacing w:after="120" w:line="276" w:lineRule="auto"/>
      </w:pPr>
      <w:r>
        <w:rPr>
          <w:rFonts w:ascii="Calibri" w:hAnsi="Calibri"/>
          <w:b w:val="0"/>
          <w:i/>
          <w:color w:val="1A202C"/>
          <w:sz w:val="24"/>
        </w:rPr>
        <w:t>File Path: admin.html | Total Characters: 25,069 | Language: HTML5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2B6CB0"/>
                <w:sz w:val="19"/>
              </w:rPr>
              <w:t>-- admin.html (HTML5) --</w:t>
              <w:br/>
            </w:r>
            <w:r>
              <w:rPr>
                <w:rFonts w:ascii="Consolas" w:hAnsi="Consolas"/>
                <w:color w:val="2D3748"/>
                <w:sz w:val="19"/>
              </w:rPr>
              <w:t>&lt;!DOCTYPE html&gt;</w:t>
              <w:br/>
              <w:t>&lt;html lang="en"&gt;</w:t>
              <w:br/>
              <w:t>&lt;head&gt;</w:t>
              <w:br/>
              <w:t xml:space="preserve">  &lt;meta charset="UTF-8"&gt;</w:t>
              <w:br/>
              <w:t xml:space="preserve">  &lt;meta name="viewport" content="width=device-width, initial-scale=1.0"&gt;</w:t>
              <w:br/>
              <w:t xml:space="preserve">  &lt;title&gt;Admin Management &amp; Analytics Console — KPR StudentHub (CO4)&lt;/title&gt;</w:t>
              <w:br/>
              <w:t xml:space="preserve">  &lt;meta name="description" content="KPR Institute of Engineering and Technology — College Administration &amp; Student Records Management"&gt;</w:t>
              <w:br/>
              <w:t xml:space="preserve">  &lt;link rel="stylesheet" href="css/style.css"&gt;</w:t>
              <w:br/>
              <w:t xml:space="preserve">  &lt;style&gt;</w:t>
              <w:br/>
              <w:t xml:space="preserve">    body { background-color: #F8FAFC; color: #334155; font-family: 'Inter', system-ui, sans-serif; margin: 0; }</w:t>
              <w:br/>
              <w:t xml:space="preserve">    .admin-hero { background: linear-gradient(145deg, #0B0826 0%, #151040 50%, #1D1456 100%); color: #fff; padding: 2.5rem 1.5rem 4.5rem; }</w:t>
              <w:br/>
              <w:t xml:space="preserve">    .admin-content-wrapper { max-width: 1240px; margin: -3.5rem auto 4rem; padding: 0 1.5rem; position: relative; z-index: 10; }</w:t>
              <w:br/>
              <w:t xml:space="preserve">    </w:t>
              <w:br/>
              <w:t xml:space="preserve">    .stats-grid { display: grid; grid-template-columns: repeat(auto-fit, minmax(230px, 1fr)); gap: 1.25rem; margin-bottom: 2rem; }</w:t>
              <w:br/>
              <w:t xml:space="preserve">    .stat-card { background: #fff; border: 1px solid #E2E8F0; border-radius: 14px; padding: 1.5rem; box-shadow: 0 2px 5px rgba(0,0,0,0.04); }</w:t>
              <w:br/>
              <w:t xml:space="preserve">    .stat-header { display: flex; justify-content: space-between; align-items: center; margin-bottom: 0.5rem; }</w:t>
              <w:br/>
              <w:t xml:space="preserve">    .stat-title { font-size: 0.78rem; font-weight: 700; color: #64748B; text-transform: uppercase; letter-spacing: 0.05em; }</w:t>
              <w:br/>
              <w:t xml:space="preserve">    .stat-val { font-size: 1.75rem; font-weight: 800; color: #0F172A; }</w:t>
              <w:br/>
              <w:br/>
              <w:t xml:space="preserve">    /* Filter &amp; Action Toolbar */</w:t>
              <w:br/>
              <w:t xml:space="preserve">    .toolbar-card { background: #fff; border: 1px solid #E2E8F0; border-radius: 14px; padding: 1.25rem 1.5rem; margin-bottom: 1.5rem; display: flex; flex-wrap: wrap; gap: 1rem; align-items: center; justify-content: space-between; }</w:t>
              <w:br/>
              <w:t xml:space="preserve">    .search-box-admin { flex: 1; min-width: 250px; position: relative; }</w:t>
              <w:br/>
              <w:t xml:space="preserve">  &lt;/style&gt;</w:t>
              <w:br/>
              <w:t>&lt;/head&gt;</w:t>
              <w:br/>
              <w:t>&lt;body&gt;</w:t>
              <w:br/>
              <w:br/>
              <w:t xml:space="preserve">  &lt;!-- ─── Top Header ─── --&gt;</w:t>
              <w:br/>
              <w:t xml:space="preserve">  &lt;header class="site-header"&gt;</w:t>
              <w:br/>
              <w:t xml:space="preserve">    &lt;div class="container header-inner"&gt;</w:t>
              <w:br/>
              <w:t xml:space="preserve">      &lt;a href="index.html" class="brand-logo"&gt;</w:t>
              <w:br/>
              <w:t xml:space="preserve">        &lt;div class="brand-icon"&gt;🎓&lt;/div&gt;</w:t>
              <w:br/>
              <w:t xml:space="preserve">        &lt;span&gt;KPR StudentHub&lt;/span&gt;</w:t>
              <w:br/>
              <w:t xml:space="preserve">        &lt;span class="brand-badge" style="background:#EDE9FE; color:#7C3AED;"&gt;Admin Console&lt;/span&gt;</w:t>
              <w:br/>
              <w:t xml:space="preserve">      &lt;/a&gt;</w:t>
              <w:br/>
              <w:br/>
              <w:t xml:space="preserve">      &lt;ul class="nav-menu"&gt;</w:t>
              <w:br/>
              <w:t xml:space="preserve">        &lt;li class="nav-item"&gt;&lt;a href="index.html" class="nav-link"&gt;Home&lt;/a&gt;&lt;/li&gt;</w:t>
              <w:br/>
              <w:t xml:space="preserve">        &lt;li class="nav-item"&gt;&lt;a href="register.html" class="nav-link"&gt;Admissions Form&lt;/a&gt;&lt;/li&gt;</w:t>
              <w:br/>
              <w:t xml:space="preserve">        &lt;li class="nav-item"&gt;&lt;a href="portal.html" class="nav-link"&gt;Student Portal&lt;/a&gt;&lt;/li&gt;</w:t>
              <w:br/>
              <w:t xml:space="preserve">        &lt;li class="nav-item"&gt;&lt;a href="admin.html" class="nav-link active"&gt;Admin Console&lt;/a&gt;&lt;/li&gt;</w:t>
              <w:br/>
              <w:t xml:space="preserve">      &lt;/ul&gt;</w:t>
              <w:br/>
              <w:br/>
              <w:t xml:space="preserve">      &lt;div class="header-actions"&gt;</w:t>
              <w:br/>
              <w:t xml:space="preserve">        &lt;button class="btn btn-primary" onclick="openAddStudentModal()"&gt;+ Add New Student&lt;/button&gt;</w:t>
              <w:br/>
              <w:t xml:space="preserve">        &lt;button class="btn-signin" onclick="window.location.href='index.html'"&gt;Sign Out&lt;/button&gt;</w:t>
              <w:br/>
              <w:t xml:space="preserve">      &lt;/div&gt;</w:t>
              <w:br/>
              <w:t xml:space="preserve">    &lt;/div&gt;</w:t>
              <w:br/>
              <w:t xml:space="preserve">  &lt;/header&gt;</w:t>
              <w:br/>
              <w:br/>
              <w:t xml:space="preserve">  &lt;!-- ─── Hero Banner ─── --&gt;</w:t>
              <w:br/>
              <w:t xml:space="preserve">  &lt;section class="admin-hero"&gt;</w:t>
              <w:br/>
              <w:t xml:space="preserve">    &lt;div class="container" style="display:flex; justify-content:space-between; align-items:center; flex-wrap:wrap; gap:1rem;"&gt;</w:t>
              <w:br/>
              <w:t xml:space="preserve">      &lt;div&gt;</w:t>
              <w:br/>
              <w:t xml:space="preserve">        &lt;div style="font-size:0.85rem; color:#A78BFA; font-weight:700; text-transform:uppercase; letter-spacing:0.05em; margin-bottom:0.4rem;"&gt;</w:t>
              <w:br/>
              <w:t xml:space="preserve">          Question 2 • CO4 College Admin Panel &amp; MySQL CRUD Operations</w:t>
              <w:br/>
              <w:t xml:space="preserve">        &lt;/div&gt;</w:t>
              <w:br/>
              <w:t xml:space="preserve">        &lt;h1 style="color:#fff; font-size:2.2rem; margin-bottom:0.3rem;"&gt;Student Records &amp; Analytics Dashboard&lt;/h1&gt;</w:t>
              <w:br/>
              <w:t xml:space="preserve">        &lt;p style="color:#CBD5E1; font-size:0.95rem;"&gt;Manage student enrollment data, inspect uploaded files, analyze department metrics, and export data.&lt;/p&gt;</w:t>
              <w:br/>
              <w:t xml:space="preserve">      &lt;/div&gt;</w:t>
              <w:br/>
              <w:t xml:space="preserve">      &lt;div style="display:flex; gap:0.6rem;"&gt;</w:t>
              <w:br/>
              <w:t xml:space="preserve">        &lt;button class="btn btn-secondary" onclick="exportDataToCSV()" style="font-size:0.85rem;"&gt;📥 Export CSV&lt;/button&gt;</w:t>
              <w:br/>
              <w:t xml:space="preserve">        &lt;button class="btn btn-secondary" onclick="exportDataToJSON()" style="font-size:0.85rem;"&gt;📥 Export JSON&lt;/button&gt;</w:t>
              <w:br/>
              <w:t xml:space="preserve">        &lt;button class="btn btn-secondary" onclick="resetDemoData()" style="font-size:0.85rem; color:#DC2626;"&gt;🔄 Reset Demo Data&lt;/button&gt;</w:t>
              <w:br/>
              <w:t xml:space="preserve">      &lt;/div&gt;</w:t>
              <w:br/>
              <w:t xml:space="preserve">    &lt;/div&gt;</w:t>
              <w:br/>
              <w:t xml:space="preserve">  &lt;/section&gt;</w:t>
              <w:br/>
              <w:br/>
              <w:t xml:space="preserve">  &lt;!-- ─── Admin Content ─── --&gt;</w:t>
              <w:br/>
              <w:t xml:space="preserve">  &lt;main class="admin-content-wrapper"&gt;</w:t>
              <w:br/>
              <w:t xml:space="preserve">    </w:t>
              <w:br/>
              <w:t xml:space="preserve">    &lt;!-- Top Statistics KPI Cards --&gt;</w:t>
              <w:br/>
              <w:t xml:space="preserve">    &lt;div class="stats-grid"&gt;</w:t>
              <w:br/>
              <w:t xml:space="preserve">      &lt;div class="stat-card"&gt;</w:t>
              <w:br/>
              <w:t xml:space="preserve">        &lt;div class="stat-header"&gt;</w:t>
              <w:br/>
              <w:t xml:space="preserve">          &lt;span class="stat-title"&gt;TOTAL REGISTERED STUDENTS&lt;/span&gt;</w:t>
              <w:br/>
              <w:t xml:space="preserve">          &lt;span class="badge badge-primary"&gt;Active&lt;/span&gt;</w:t>
              <w:br/>
              <w:t xml:space="preserve">        &lt;/div&gt;</w:t>
              <w:br/>
              <w:t xml:space="preserve">        &lt;div class="stat-val" id="statTotalStudents"&gt;3&lt;/div&gt;</w:t>
              <w:br/>
              <w:t xml:space="preserve">        &lt;div style="font-size:0.8rem; color:#059669; margin-top:0.3rem;"&gt;↑ 100% Enrollment Complete&lt;/div&gt;</w:t>
              <w:br/>
              <w:t xml:space="preserve">      &lt;/div&gt;</w:t>
              <w:br/>
              <w:br/>
              <w:t xml:space="preserve">      &lt;div class="stat-card"&gt;</w:t>
              <w:br/>
              <w:t xml:space="preserve">        &lt;div class="stat-header"&gt;</w:t>
              <w:br/>
              <w:t xml:space="preserve">          &lt;span class="stat-title"&gt;ANNUAL TUITION REVENUE&lt;/span&gt;</w:t>
              <w:br/>
              <w:t xml:space="preserve">          &lt;span class="badge badge-success"&gt;Fee Status&lt;/span&gt;</w:t>
              <w:br/>
              <w:t xml:space="preserve">        &lt;/div&gt;</w:t>
              <w:br/>
              <w:t xml:space="preserve">        &lt;div class="stat-val" id="statTotalRevenue" style="color:#059669;"&gt;₹4,65,000&lt;/div&gt;</w:t>
              <w:br/>
              <w:t xml:space="preserve">        &lt;div style="font-size:0.8rem; color:#64748B; margin-top:0.3rem;"&gt;Real-time Dynamic Fee Calculated&lt;/div&gt;</w:t>
              <w:br/>
              <w:t xml:space="preserve">      &lt;/div&gt;</w:t>
              <w:br/>
              <w:br/>
              <w:t xml:space="preserve">      &lt;div class="stat-card"&gt;</w:t>
              <w:br/>
              <w:t xml:space="preserve">        &lt;div class="stat-header"&gt;</w:t>
              <w:br/>
              <w:t xml:space="preserve">          &lt;span class="stat-title"&gt;ACADEMIC DEPARTMENTS&lt;/span&gt;</w:t>
              <w:br/>
              <w:t xml:space="preserve">          &lt;span class="badge badge-info"&gt;Programs&lt;/span&gt;</w:t>
              <w:br/>
              <w:t xml:space="preserve">        &lt;/div&gt;</w:t>
              <w:br/>
              <w:t xml:space="preserve">        &lt;div class="stat-val" id="statTotalDepts"&gt;5&lt;/div&gt;</w:t>
              <w:br/>
              <w:t xml:space="preserve">        &lt;div style="font-size:0.8rem; color:#64748B; margin-top:0.3rem;"&gt;CSE, AI&amp;DS, ECE, MECH, IT&lt;/div&gt;</w:t>
              <w:br/>
              <w:t xml:space="preserve">      &lt;/div&gt;</w:t>
              <w:br/>
              <w:br/>
              <w:t xml:space="preserve">      &lt;div class="stat-card"&gt;</w:t>
              <w:br/>
              <w:t xml:space="preserve">        &lt;div class="stat-header"&gt;</w:t>
              <w:br/>
              <w:t xml:space="preserve">          &lt;span class="stat-title"&gt;AVERAGE CAMPUS ATTENDANCE&lt;/span&gt;</w:t>
              <w:br/>
              <w:t xml:space="preserve">          &lt;span class="badge badge-warning"&gt;Audit&lt;/span&gt;</w:t>
              <w:br/>
              <w:t xml:space="preserve">        &lt;/div&gt;</w:t>
              <w:br/>
              <w:t xml:space="preserve">        &lt;div class="stat-val" id="statAvgAttendance"&gt;93.2%&lt;/div&gt;</w:t>
              <w:br/>
              <w:t xml:space="preserve">        &lt;div style="font-size:0.8rem; color:#059669; margin-top:0.3rem;"&gt;Above 75% Regulatory Minimum&lt;/div&gt;</w:t>
              <w:br/>
              <w:t xml:space="preserve">      &lt;/div&gt;</w:t>
              <w:br/>
              <w:t xml:space="preserve">    &lt;/div&gt;</w:t>
              <w:br/>
              <w:br/>
              <w:t xml:space="preserve">    &lt;!-- Live Department Distribution Canvas Vector Chart --&gt;</w:t>
              <w:br/>
              <w:t xml:space="preserve">    &lt;div class="card" style="margin-bottom: 1.75rem;"&gt;</w:t>
              <w:br/>
              <w:t xml:space="preserve">      &lt;div class="card-header"&gt;</w:t>
              <w:br/>
              <w:t xml:space="preserve">        &lt;h3 class="card-title"&gt;Live Student Enrollment by Academic Department&lt;/h3&gt;</w:t>
              <w:br/>
              <w:t xml:space="preserve">        &lt;span class="badge badge-primary"&gt;HTML5 Canvas Real-Time Rendering&lt;/span&gt;</w:t>
              <w:br/>
              <w:t xml:space="preserve">      &lt;/div&gt;</w:t>
              <w:br/>
              <w:t xml:space="preserve">      &lt;div style="height: 240px; position: relative;"&gt;</w:t>
              <w:br/>
              <w:t xml:space="preserve">        &lt;canvas id="deptChartCanvas" style="width:100%; height:100%;"&gt;&lt;/canvas&gt;</w:t>
              <w:br/>
              <w:t xml:space="preserve">      &lt;/div&gt;</w:t>
              <w:br/>
              <w:t xml:space="preserve">    &lt;/div&gt;</w:t>
              <w:br/>
              <w:br/>
              <w:t xml:space="preserve">    &lt;!-- Filter &amp; Search Toolbar --&gt;</w:t>
              <w:br/>
              <w:t xml:space="preserve">    &lt;div class="toolbar-card"&gt;</w:t>
              <w:br/>
              <w:t xml:space="preserve">      &lt;div class="search-box-admin"&gt;</w:t>
              <w:br/>
              <w:t xml:space="preserve">        &lt;input type="text" id="adminSearchInput" class="form-control" placeholder="🔍 Search by student name, roll number, or email..." oninput="filterAdminStudents()"&gt;</w:t>
              <w:br/>
              <w:t xml:space="preserve">      &lt;/div&gt;</w:t>
              <w:br/>
              <w:br/>
              <w:t xml:space="preserve">      &lt;div style="display: flex; gap: 0.75rem; flex-wrap: wrap;"&gt;</w:t>
              <w:br/>
              <w:t xml:space="preserve">        &lt;select id="filterDeptSelect" class="form-control" style="width: auto; min-width: 180px;" onchange="filterAdminStudents()"&gt;</w:t>
              <w:br/>
              <w:t xml:space="preserve">          &lt;option value=""&gt;All Departments&lt;/option&gt;</w:t>
              <w:br/>
              <w:t xml:space="preserve">          &lt;option value="Computer Science"&gt;Computer Science&lt;/option&gt;</w:t>
              <w:br/>
              <w:t xml:space="preserve">          &lt;option value="Artificial Intelligence"&gt;AI &amp; Data Science&lt;/option&gt;</w:t>
              <w:br/>
              <w:t xml:space="preserve">          &lt;option value="Electronics"&gt;Electronics (ECE)&lt;/option&gt;</w:t>
              <w:br/>
              <w:t xml:space="preserve">          &lt;option value="Mechanical"&gt;Mechanical Engg&lt;/option&gt;</w:t>
              <w:br/>
              <w:t xml:space="preserve">          &lt;option value="Information Technology"&gt;Information Tech&lt;/option&gt;</w:t>
              <w:br/>
              <w:t xml:space="preserve">        &lt;/select&gt;</w:t>
              <w:br/>
              <w:br/>
              <w:t xml:space="preserve">        &lt;select id="filterYearSelect" class="form-control" style="width: auto;" onchange="filterAdminStudents()"&gt;</w:t>
              <w:br/>
              <w:t xml:space="preserve">          &lt;option value=""&gt;All Years&lt;/option&gt;</w:t>
              <w:br/>
              <w:t xml:space="preserve">          &lt;option value="1st Year"&gt;1st Year&lt;/option&gt;</w:t>
              <w:br/>
              <w:t xml:space="preserve">          &lt;option value="2nd Year"&gt;2nd Year&lt;/option&gt;</w:t>
              <w:br/>
              <w:t xml:space="preserve">          &lt;option value="3rd Year"&gt;3rd Year&lt;/option&gt;</w:t>
              <w:br/>
              <w:t xml:space="preserve">          &lt;option value="4th Year"&gt;4th Year&lt;/option&gt;</w:t>
              <w:br/>
              <w:t xml:space="preserve">        &lt;/select&gt;</w:t>
              <w:br/>
              <w:br/>
              <w:t xml:space="preserve">        &lt;select id="filterGenderSelect" class="form-control" style="width: auto;" onchange="filterAdminStudents()"&gt;</w:t>
              <w:br/>
              <w:t xml:space="preserve">          &lt;option value=""&gt;All Genders&lt;/option&gt;</w:t>
              <w:br/>
              <w:t xml:space="preserve">          &lt;option value="Male"&gt;Male&lt;/option&gt;</w:t>
              <w:br/>
              <w:t xml:space="preserve">          &lt;option value="Female"&gt;Female&lt;/option&gt;</w:t>
              <w:br/>
              <w:t xml:space="preserve">        &lt;/select&gt;</w:t>
              <w:br/>
              <w:t xml:space="preserve">      &lt;/div&gt;</w:t>
              <w:br/>
              <w:t xml:space="preserve">    &lt;/div&gt;</w:t>
              <w:br/>
              <w:br/>
              <w:t xml:space="preserve">    &lt;!-- Student Records Master Table (CRUD Read/View/Edit/Delete) --&gt;</w:t>
              <w:br/>
              <w:t xml:space="preserve">    &lt;div class="table-responsive"&gt;</w:t>
              <w:br/>
              <w:t xml:space="preserve">      &lt;table class="custom-table" id="adminStudentTable"&gt;</w:t>
              <w:br/>
              <w:t xml:space="preserve">        &lt;thead&gt;</w:t>
              <w:br/>
              <w:t xml:space="preserve">          &lt;tr&gt;</w:t>
              <w:br/>
              <w:t xml:space="preserve">            &lt;th&gt;Student Profile&lt;/th&gt;</w:t>
              <w:br/>
              <w:t xml:space="preserve">            &lt;th&gt;Roll Number&lt;/th&gt;</w:t>
              <w:br/>
              <w:t xml:space="preserve">            &lt;th&gt;Department&lt;/th&gt;</w:t>
              <w:br/>
              <w:t xml:space="preserve">            &lt;th&gt;Year&lt;/th&gt;</w:t>
              <w:br/>
              <w:t xml:space="preserve">            &lt;th&gt;Fee Amount&lt;/th&gt;</w:t>
              <w:br/>
              <w:t xml:space="preserve">            &lt;th&gt;Status&lt;/th&gt;</w:t>
              <w:br/>
              <w:t xml:space="preserve">            &lt;th style="text-align: right;"&gt;CRUD Actions&lt;/th&gt;</w:t>
              <w:br/>
              <w:t xml:space="preserve">          &lt;/tr&gt;</w:t>
              <w:br/>
              <w:t xml:space="preserve">        &lt;/thead&gt;</w:t>
              <w:br/>
              <w:t xml:space="preserve">        &lt;tbody id="studentTableBody"&gt;</w:t>
              <w:br/>
              <w:t xml:space="preserve">          &lt;!-- Populated by JavaScript --&gt;</w:t>
              <w:br/>
              <w:t xml:space="preserve">        &lt;/tbody&gt;</w:t>
              <w:br/>
              <w:t xml:space="preserve">      &lt;/table&gt;</w:t>
              <w:br/>
              <w:t xml:space="preserve">    &lt;/div&gt;</w:t>
              <w:br/>
              <w:br/>
              <w:t xml:space="preserve">  &lt;/main&gt;</w:t>
              <w:br/>
              <w:br/>
              <w:t xml:space="preserve">  &lt;!-- ─── Modal: View Student Full Profile &amp; Files ─── --&gt;</w:t>
              <w:br/>
              <w:t xml:space="preserve">  &lt;div class="modal-overlay" id="viewStudentModal"&gt;</w:t>
              <w:br/>
              <w:t xml:space="preserve">    &lt;div class="modal-card" style="max-width: 650px;"&gt;</w:t>
              <w:br/>
              <w:t xml:space="preserve">      &lt;div class="modal-header"&gt;</w:t>
              <w:br/>
              <w:t xml:space="preserve">        &lt;h3 class="modal-title" id="viewModalTitle"&gt;Student Profile Details&lt;/h3&gt;</w:t>
              <w:br/>
              <w:t xml:space="preserve">        &lt;button class="modal-close" onclick="closeModal('viewStudentModal')"&gt;&amp;times;&lt;/button&gt;</w:t>
              <w:br/>
              <w:t xml:space="preserve">      &lt;/div&gt;</w:t>
              <w:br/>
              <w:t xml:space="preserve">      &lt;div class="modal-body" id="viewModalBody"&gt;</w:t>
              <w:br/>
              <w:t xml:space="preserve">        &lt;!-- Injected via JavaScript --&gt;</w:t>
              <w:br/>
              <w:t xml:space="preserve">      &lt;/div&gt;</w:t>
              <w:br/>
              <w:t xml:space="preserve">      &lt;div class="modal-footer"&gt;</w:t>
              <w:br/>
              <w:t xml:space="preserve">        &lt;button class="btn btn-secondary" onclick="closeModal('viewStudentModal')"&gt;Close&lt;/button&gt;</w:t>
              <w:br/>
              <w:t xml:space="preserve">      &lt;/div&gt;</w:t>
              <w:br/>
              <w:t xml:space="preserve">    &lt;/div&gt;</w:t>
              <w:br/>
              <w:t xml:space="preserve">  &lt;/div&gt;</w:t>
              <w:br/>
              <w:br/>
              <w:t xml:space="preserve">  &lt;!-- ─── Modal: Add / Edit Student ─── --&gt;</w:t>
              <w:br/>
              <w:t xml:space="preserve">  &lt;div class="modal-overlay" id="studentFormModal"&gt;</w:t>
              <w:br/>
              <w:t xml:space="preserve">    &lt;div class="modal-card" style="max-width: 600px;"&gt;</w:t>
              <w:br/>
              <w:t xml:space="preserve">      &lt;div class="modal-header"&gt;</w:t>
              <w:br/>
              <w:t xml:space="preserve">        &lt;h3 class="modal-title" id="formModalTitle"&gt;Add New Student Record&lt;/h3&gt;</w:t>
              <w:br/>
              <w:t xml:space="preserve">        &lt;button class="modal-close" onclick="closeModal('studentFormModal')"&gt;&amp;times;&lt;/button&gt;</w:t>
              <w:br/>
              <w:t xml:space="preserve">      &lt;/div&gt;</w:t>
              <w:br/>
              <w:t xml:space="preserve">      &lt;div class="modal-body"&gt;</w:t>
              <w:br/>
              <w:t xml:space="preserve">        &lt;form id="adminEditForm" onsubmit="handleSaveStudent(event)"&gt;</w:t>
              <w:br/>
              <w:t xml:space="preserve">          &lt;input type="hidden" id="editOriginalRoll"&gt;</w:t>
              <w:br/>
              <w:t xml:space="preserve">          </w:t>
              <w:br/>
              <w:t xml:space="preserve">          &lt;div style="display:grid; grid-template-columns:1fr 1fr; gap:1rem;"&gt;</w:t>
              <w:br/>
              <w:t xml:space="preserve">            &lt;div class="form-group"&gt;</w:t>
              <w:br/>
              <w:t xml:space="preserve">              &lt;label class="form-label"&gt;Full Name&lt;/label&gt;</w:t>
              <w:br/>
              <w:t xml:space="preserve">              &lt;input type="text" id="adminFormName" class="form-control" required&gt;</w:t>
              <w:br/>
              <w:t xml:space="preserve">            &lt;/div&gt;</w:t>
              <w:br/>
              <w:t xml:space="preserve">            &lt;div class="form-group"&gt;</w:t>
              <w:br/>
              <w:t xml:space="preserve">              &lt;label class="form-label"&gt;Roll Number&lt;/label&gt;</w:t>
              <w:br/>
              <w:t xml:space="preserve">              &lt;input type="text" id="adminFormRoll" class="form-control" required&gt;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style="display:grid; grid-template-columns:1fr 1fr; gap:1rem;"&gt;</w:t>
              <w:br/>
              <w:t xml:space="preserve">            &lt;div class="form-group"&gt;</w:t>
              <w:br/>
              <w:t xml:space="preserve">              &lt;label class="form-label"&gt;Email Address&lt;/label&gt;</w:t>
              <w:br/>
              <w:t xml:space="preserve">              &lt;input type="email" id="adminFormEmail" class="form-control" required&gt;</w:t>
              <w:br/>
              <w:t xml:space="preserve">            &lt;/div&gt;</w:t>
              <w:br/>
              <w:t xml:space="preserve">            &lt;div class="form-group"&gt;</w:t>
              <w:br/>
              <w:t xml:space="preserve">              &lt;label class="form-label"&gt;Phone Number&lt;/label&gt;</w:t>
              <w:br/>
              <w:t xml:space="preserve">              &lt;input type="tel" id="adminFormPhone" class="form-control" required&gt;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style="display:grid; grid-template-columns:1fr 1fr; gap:1rem;"&gt;</w:t>
              <w:br/>
              <w:t xml:space="preserve">            &lt;div class="form-group"&gt;</w:t>
              <w:br/>
              <w:t xml:space="preserve">              &lt;label class="form-label"&gt;Department&lt;/label&gt;</w:t>
              <w:br/>
              <w:t xml:space="preserve">              &lt;select id="adminFormDept" class="form-control" required&gt;</w:t>
              <w:br/>
              <w:t xml:space="preserve">                &lt;option value="Computer Science and Engineering"&gt;Computer Science and Engineering&lt;/option&gt;</w:t>
              <w:br/>
              <w:t xml:space="preserve">                &lt;option value="Artificial Intelligence and Data Science"&gt;Artificial Intelligence &amp; Data Science&lt;/option&gt;</w:t>
              <w:br/>
              <w:t xml:space="preserve">                &lt;option value="Electronics and Communication Engineering"&gt;Electronics and Communication&lt;/option&gt;</w:t>
              <w:br/>
              <w:t xml:space="preserve">                &lt;option value="Mechanical Engineering"&gt;Mechanical Engineering&lt;/option&gt;</w:t>
              <w:br/>
              <w:t xml:space="preserve">                &lt;option value="Information Technology"&gt;Information Technology&lt;/option&gt;</w:t>
              <w:br/>
              <w:t xml:space="preserve">              &lt;/select&gt;</w:t>
              <w:br/>
              <w:t xml:space="preserve">            &lt;/div&gt;</w:t>
              <w:br/>
              <w:t xml:space="preserve">            &lt;div class="form-group"&gt;</w:t>
              <w:br/>
              <w:t xml:space="preserve">              &lt;label class="form-label"&gt;Year of Study&lt;/label&gt;</w:t>
              <w:br/>
              <w:t xml:space="preserve">              &lt;select id="adminFormYear" class="form-control" required&gt;</w:t>
              <w:br/>
              <w:t xml:space="preserve">                &lt;option value="1st Year"&gt;1st Year&lt;/option&gt;</w:t>
              <w:br/>
              <w:t xml:space="preserve">                &lt;option value="2nd Year"&gt;2nd Year&lt;/option&gt;</w:t>
              <w:br/>
              <w:t xml:space="preserve">                &lt;option value="3rd Year"&gt;3rd Year&lt;/option&gt;</w:t>
              <w:br/>
              <w:t xml:space="preserve">                &lt;option value="4th Year"&gt;4th Year&lt;/option&gt;</w:t>
              <w:br/>
              <w:t xml:space="preserve">              &lt;/select&gt;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class="form-group"&gt;</w:t>
              <w:br/>
              <w:t xml:space="preserve">            &lt;label class="form-label"&gt;Calculated Fee (INR)&lt;/label&gt;</w:t>
              <w:br/>
              <w:t xml:space="preserve">            &lt;input type="number" id="adminFormFee" class="form-control" value="165000" required&gt;</w:t>
              <w:br/>
              <w:t xml:space="preserve">          &lt;/div&gt;</w:t>
              <w:br/>
              <w:br/>
              <w:t xml:space="preserve">          &lt;div class="modal-footer" style="padding:0; margin-top:1.5rem; background:transparent; border:none;"&gt;</w:t>
              <w:br/>
              <w:t xml:space="preserve">            &lt;button type="button" class="btn btn-secondary" onclick="closeModal('studentFormModal')"&gt;Cancel&lt;/button&gt;</w:t>
              <w:br/>
              <w:t xml:space="preserve">            &lt;button type="submit" class="btn btn-primary"&gt;Save Student Record&lt;/button&gt;</w:t>
              <w:br/>
              <w:t xml:space="preserve">          &lt;/div&gt;</w:t>
              <w:br/>
              <w:t xml:space="preserve">        &lt;/form&gt;</w:t>
              <w:br/>
              <w:t xml:space="preserve">      &lt;/div&gt;</w:t>
              <w:br/>
              <w:t xml:space="preserve">    &lt;/div&gt;</w:t>
              <w:br/>
              <w:t xml:space="preserve">  &lt;/div&gt;</w:t>
              <w:br/>
              <w:br/>
              <w:t xml:space="preserve">  &lt;script src="js/app.js"&gt;&lt;/script&gt;</w:t>
              <w:br/>
              <w:t xml:space="preserve">  &lt;script&gt;</w:t>
              <w:br/>
              <w:t xml:space="preserve">    document.addEventListener('DOMContentLoaded', () =&gt; {</w:t>
              <w:br/>
              <w:t xml:space="preserve">      // Check for search query param</w:t>
              <w:br/>
              <w:t xml:space="preserve">      const urlParams = new URLSearchParams(window.location.search);</w:t>
              <w:br/>
              <w:t xml:space="preserve">      const searchParam = urlParams.get('search');</w:t>
              <w:br/>
              <w:t xml:space="preserve">      if (searchParam) {</w:t>
              <w:br/>
              <w:t xml:space="preserve">        document.getElementById('adminSearchInput').value = searchParam;</w:t>
              <w:br/>
              <w:t xml:space="preserve">      }</w:t>
              <w:br/>
              <w:t xml:space="preserve">      renderAdminDashboard();</w:t>
              <w:br/>
              <w:t xml:space="preserve">    });</w:t>
              <w:br/>
              <w:br/>
              <w:t xml:space="preserve">    function renderAdminDashboard() {</w:t>
              <w:br/>
              <w:t xml:space="preserve">      let students = JSON.parse(localStorage.getItem('kpr_students') || '[]');</w:t>
              <w:br/>
              <w:t xml:space="preserve">      if (students.length === 0) {</w:t>
              <w:br/>
              <w:t xml:space="preserve">        resetDemoData();</w:t>
              <w:br/>
              <w:t xml:space="preserve">        students = JSON.parse(localStorage.getItem('kpr_students') || '[]');</w:t>
              <w:br/>
              <w:t xml:space="preserve">      }</w:t>
              <w:br/>
              <w:br/>
              <w:t xml:space="preserve">      // Update KPI Statistics</w:t>
              <w:br/>
              <w:t xml:space="preserve">      document.getElementById('statTotalStudents').textContent = students.length;</w:t>
              <w:br/>
              <w:t xml:space="preserve">      let totalRev = students.reduce((acc, s) =&gt; acc + (Number(s.total_fee) || 165000), 0);</w:t>
              <w:br/>
              <w:t xml:space="preserve">      document.getElementById('statTotalRevenue').textContent = `₹${totalRev.toLocaleString('en-IN')}`;</w:t>
              <w:br/>
              <w:br/>
              <w:t xml:space="preserve">      filterAdminStudents();</w:t>
              <w:br/>
              <w:t xml:space="preserve">      renderDepartmentChart(students);</w:t>
              <w:br/>
              <w:t xml:space="preserve">    }</w:t>
              <w:br/>
              <w:br/>
              <w:t xml:space="preserve">    function filterAdminStudents() {</w:t>
              <w:br/>
              <w:t xml:space="preserve">      const q = document.getElementById('adminSearchInput').value.toLowerCase().trim();</w:t>
              <w:br/>
              <w:t xml:space="preserve">      const dept = document.getElementById('filterDeptSelect').value;</w:t>
              <w:br/>
              <w:t xml:space="preserve">      const year = document.getElementById('filterYearSelect').value;</w:t>
              <w:br/>
              <w:t xml:space="preserve">      const gender = document.getElementById('filterGenderSelect').value;</w:t>
              <w:br/>
              <w:br/>
              <w:t xml:space="preserve">      const students = JSON.parse(localStorage.getItem('kpr_students') || '[]');</w:t>
              <w:br/>
              <w:t xml:space="preserve">      const filtered = students.filter(s =&gt; {</w:t>
              <w:br/>
              <w:t xml:space="preserve">        const matchesQuery = !q || </w:t>
              <w:br/>
              <w:t xml:space="preserve">          s.name.toLowerCase().includes(q) || </w:t>
              <w:br/>
              <w:t xml:space="preserve">          s.roll_number.toLowerCase().includes(q) || </w:t>
              <w:br/>
              <w:t xml:space="preserve">          s.email.toLowerCase().includes(q);</w:t>
              <w:br/>
              <w:t xml:space="preserve">        const matchesDept = !dept || s.department.includes(dept);</w:t>
              <w:br/>
              <w:t xml:space="preserve">        const matchesYear = !year || s.year_of_study === year;</w:t>
              <w:br/>
              <w:t xml:space="preserve">        const matchesGender = !gender || (s.gender &amp;&amp; s.gender.toLowerCase() === gender.toLowerCase());</w:t>
              <w:br/>
              <w:br/>
              <w:t xml:space="preserve">        return matchesQuery &amp;&amp; matchesDept &amp;&amp; matchesYear &amp;&amp; matchesGender;</w:t>
              <w:br/>
              <w:t xml:space="preserve">      });</w:t>
              <w:br/>
              <w:br/>
              <w:t xml:space="preserve">      const tbody = document.getElementById('studentTableBody');</w:t>
              <w:br/>
              <w:t xml:space="preserve">      if (filtered.length === 0) {</w:t>
              <w:br/>
              <w:t xml:space="preserve">        tbody.innerHTML = `&lt;tr&gt;&lt;td colspan="7" style="text-align:center; padding:2rem; color:#64748B;"&gt;No students found matching your criteria.&lt;/td&gt;&lt;/tr&gt;`;</w:t>
              <w:br/>
              <w:t xml:space="preserve">        return;</w:t>
              <w:br/>
              <w:t xml:space="preserve">      }</w:t>
              <w:br/>
              <w:br/>
              <w:t xml:space="preserve">      tbody.innerHTML = filtered.map(s =&gt; `</w:t>
              <w:br/>
              <w:t xml:space="preserve">        &lt;tr&gt;</w:t>
              <w:br/>
              <w:t xml:space="preserve">          &lt;td&gt;</w:t>
              <w:br/>
              <w:t xml:space="preserve">            &lt;div style="display:flex; align-items:center; gap:0.75rem;"&gt;</w:t>
              <w:br/>
              <w:t xml:space="preserve">              &lt;img src="${s.profile_image || 'https://images.unsplash.com/photo-1534528741775-53994a69daeb?w=150'}" style="width:36px; height:36px; border-radius:50%; object-fit:cover;"&gt;</w:t>
              <w:br/>
              <w:t xml:space="preserve">              &lt;div&gt;</w:t>
              <w:br/>
              <w:t xml:space="preserve">                &lt;strong style="color:#0F172A;"&gt;${s.name}&lt;/strong&gt;</w:t>
              <w:br/>
              <w:t xml:space="preserve">                &lt;div style="font-size:0.75rem; color:#64748B;"&gt;${s.email}&lt;/div&gt;</w:t>
              <w:br/>
              <w:t xml:space="preserve">              &lt;/div&gt;</w:t>
              <w:br/>
              <w:t xml:space="preserve">            &lt;/div&gt;</w:t>
              <w:br/>
              <w:t xml:space="preserve">          &lt;/td&gt;</w:t>
              <w:br/>
              <w:t xml:space="preserve">          &lt;td&gt;&lt;span class="badge badge-primary"&gt;${s.roll_number}&lt;/span&gt;&lt;/td&gt;</w:t>
              <w:br/>
              <w:t xml:space="preserve">          &lt;td&gt;${s.department}&lt;/td&gt;</w:t>
              <w:br/>
              <w:t xml:space="preserve">          &lt;td&gt;${s.year_of_study || '3rd Year'}&lt;/td&gt;</w:t>
              <w:br/>
              <w:t xml:space="preserve">          &lt;td&gt;&lt;strong style="color:#059669;"&gt;₹${(Number(s.total_fee) || 165000).toLocaleString('en-IN')}&lt;/strong&gt;&lt;/td&gt;</w:t>
              <w:br/>
              <w:t xml:space="preserve">          &lt;td&gt;&lt;span class="badge badge-success"&gt;Enrolled&lt;/span&gt;&lt;/td&gt;</w:t>
              <w:br/>
              <w:t xml:space="preserve">          &lt;td style="text-align:right;"&gt;</w:t>
              <w:br/>
              <w:t xml:space="preserve">            &lt;button class="btn btn-secondary" style="padding:0.35rem 0.65rem; font-size:0.75rem;" onclick="viewStudentDetails('${s.roll_number}')"&gt;👁️ View&lt;/button&gt;</w:t>
              <w:br/>
              <w:t xml:space="preserve">            &lt;button class="btn btn-secondary" style="padding:0.35rem 0.65rem; font-size:0.75rem;" onclick="openEditStudentModal('${s.roll_number}')"&gt;✏️ Edit&lt;/button&gt;</w:t>
              <w:br/>
              <w:t xml:space="preserve">            &lt;button class="btn btn-danger" style="padding:0.35rem 0.65rem; font-size:0.75rem;" onclick="deleteStudent('${s.roll_number}')"&gt;🗑️&lt;/button&gt;</w:t>
              <w:br/>
              <w:t xml:space="preserve">          &lt;/td&gt;</w:t>
              <w:br/>
              <w:t xml:space="preserve">        &lt;/tr&gt;</w:t>
              <w:br/>
              <w:t xml:space="preserve">      `).join('');</w:t>
              <w:br/>
              <w:t xml:space="preserve">    }</w:t>
              <w:br/>
              <w:br/>
              <w:t xml:space="preserve">    function renderDepartmentChart(students) {</w:t>
              <w:br/>
              <w:t xml:space="preserve">      const canvas = document.getElementById('deptChartCanvas');</w:t>
              <w:br/>
              <w:t xml:space="preserve">      if (!canvas) return;</w:t>
              <w:br/>
              <w:t xml:space="preserve">      const ctx = canvas.getContext('2d');</w:t>
              <w:br/>
              <w:t xml:space="preserve">      </w:t>
              <w:br/>
              <w:t xml:space="preserve">      // Set resolution</w:t>
              <w:br/>
              <w:t xml:space="preserve">      const dpr = window.devicePixelRatio || 1;</w:t>
              <w:br/>
              <w:t xml:space="preserve">      const rect = canvas.getBoundingClientRect();</w:t>
              <w:br/>
              <w:t xml:space="preserve">      canvas.width = rect.width * dpr;</w:t>
              <w:br/>
              <w:t xml:space="preserve">      canvas.height = rect.height * dpr;</w:t>
              <w:br/>
              <w:t xml:space="preserve">      ctx.scale(dpr, dpr);</w:t>
              <w:br/>
              <w:br/>
              <w:t xml:space="preserve">      // Aggregate</w:t>
              <w:br/>
              <w:t xml:space="preserve">      const counts = { 'CSE': 0, 'AI&amp;DS': 0, 'ECE': 0, 'MECH': 0, 'IT': 0 };</w:t>
              <w:br/>
              <w:t xml:space="preserve">      students.forEach(s =&gt; {</w:t>
              <w:br/>
              <w:t xml:space="preserve">        if (s.department.includes('Computer Science')) counts['CSE']++;</w:t>
              <w:br/>
              <w:t xml:space="preserve">        else if (s.department.includes('Artificial')) counts['AI&amp;DS']++;</w:t>
              <w:br/>
              <w:t xml:space="preserve">        else if (s.department.includes('Electronics')) counts['ECE']++;</w:t>
              <w:br/>
              <w:t xml:space="preserve">        else if (s.department.includes('Mechanical')) counts['MECH']++;</w:t>
              <w:br/>
              <w:t xml:space="preserve">        else counts['IT']++;</w:t>
              <w:br/>
              <w:t xml:space="preserve">      });</w:t>
              <w:br/>
              <w:br/>
              <w:t xml:space="preserve">      const depts = Object.keys(counts);</w:t>
              <w:br/>
              <w:t xml:space="preserve">      const values = Object.values(counts);</w:t>
              <w:br/>
              <w:t xml:space="preserve">      const maxVal = Math.max(...values, 5);</w:t>
              <w:br/>
              <w:br/>
              <w:t xml:space="preserve">      const chartW = rect.width - 80;</w:t>
              <w:br/>
              <w:t xml:space="preserve">      const chartH = rect.height - 60;</w:t>
              <w:br/>
              <w:t xml:space="preserve">      const barWidth = chartW / depts.length - 30;</w:t>
              <w:br/>
              <w:br/>
              <w:t xml:space="preserve">      ctx.clearRect(0, 0, rect.width, rect.height);</w:t>
              <w:br/>
              <w:br/>
              <w:t xml:space="preserve">      // Draw Grid Lines</w:t>
              <w:br/>
              <w:t xml:space="preserve">      ctx.strokeStyle = '#E2E8F0';</w:t>
              <w:br/>
              <w:t xml:space="preserve">      ctx.lineWidth = 1;</w:t>
              <w:br/>
              <w:t xml:space="preserve">      for (let i = 0; i &lt;= 4; i++) {</w:t>
              <w:br/>
              <w:t xml:space="preserve">        const y = 20 + (chartH / 4) * i;</w:t>
              <w:br/>
              <w:t xml:space="preserve">        ctx.beginPath();</w:t>
              <w:br/>
              <w:t xml:space="preserve">        ctx.moveTo(50, y);</w:t>
              <w:br/>
              <w:t xml:space="preserve">        ctx.lineTo(rect.width - 20, y);</w:t>
              <w:br/>
              <w:t xml:space="preserve">        ctx.stroke();</w:t>
              <w:br/>
              <w:br/>
              <w:t xml:space="preserve">        ctx.fillStyle = '#94A3B8';</w:t>
              <w:br/>
              <w:t xml:space="preserve">        ctx.font = '11px Inter, sans-serif';</w:t>
              <w:br/>
              <w:t xml:space="preserve">        ctx.textAlign = 'right';</w:t>
              <w:br/>
              <w:t xml:space="preserve">        ctx.fillText(Math.round(maxVal - (maxVal / 4) * i), 42, y + 4);</w:t>
              <w:br/>
              <w:t xml:space="preserve">      }</w:t>
              <w:br/>
              <w:br/>
              <w:t xml:space="preserve">      // Draw Bars</w:t>
              <w:br/>
              <w:t xml:space="preserve">      depts.forEach((dept, idx) =&gt; {</w:t>
              <w:br/>
              <w:t xml:space="preserve">        const x = 65 + idx * (barWidth + 30);</w:t>
              <w:br/>
              <w:t xml:space="preserve">        const val = values[idx];</w:t>
              <w:br/>
              <w:t xml:space="preserve">        const barH = (val / maxVal) * chartH;</w:t>
              <w:br/>
              <w:t xml:space="preserve">        const y = 20 + (chartH - barH);</w:t>
              <w:br/>
              <w:br/>
              <w:t xml:space="preserve">        // Bar Gradient</w:t>
              <w:br/>
              <w:t xml:space="preserve">        const grad = ctx.createLinearGradient(0, y, 0, y + barH);</w:t>
              <w:br/>
              <w:t xml:space="preserve">        grad.addColorStop(0, '#7C3AED');</w:t>
              <w:br/>
              <w:t xml:space="preserve">        grad.addColorStop(1, '#6366F1');</w:t>
              <w:br/>
              <w:br/>
              <w:t xml:space="preserve">        ctx.fillStyle = grad;</w:t>
              <w:br/>
              <w:t xml:space="preserve">        ctx.beginPath();</w:t>
              <w:br/>
              <w:t xml:space="preserve">        ctx.roundRect(x, y, barWidth, barH, [6, 6, 0, 0]);</w:t>
              <w:br/>
              <w:t xml:space="preserve">        ctx.fill();</w:t>
              <w:br/>
              <w:br/>
              <w:t xml:space="preserve">        // Label Value</w:t>
              <w:br/>
              <w:t xml:space="preserve">        ctx.fillStyle = '#0F172A';</w:t>
              <w:br/>
              <w:t xml:space="preserve">        ctx.font = 'bold 12px Inter, sans-serif';</w:t>
              <w:br/>
              <w:t xml:space="preserve">        ctx.textAlign = 'center';</w:t>
              <w:br/>
              <w:t xml:space="preserve">        ctx.fillText(val, x + barWidth / 2, y - 6);</w:t>
              <w:br/>
              <w:br/>
              <w:t xml:space="preserve">        // Dept Name</w:t>
              <w:br/>
              <w:t xml:space="preserve">        ctx.fillStyle = '#64748B';</w:t>
              <w:br/>
              <w:t xml:space="preserve">        ctx.font = '600 11px Inter, sans-serif';</w:t>
              <w:br/>
              <w:t xml:space="preserve">        ctx.fillText(dept, x + barWidth / 2, chartH + 42);</w:t>
              <w:br/>
              <w:t xml:space="preserve">      });</w:t>
              <w:br/>
              <w:t xml:space="preserve">    }</w:t>
              <w:br/>
              <w:br/>
              <w:t xml:space="preserve">    function viewStudentDetails(roll) {</w:t>
              <w:br/>
              <w:t xml:space="preserve">      const students = JSON.parse(localStorage.getItem('kpr_students') || '[]');</w:t>
              <w:br/>
              <w:t xml:space="preserve">      const s = students.find(item =&gt; item.roll_number === roll);</w:t>
              <w:br/>
              <w:t xml:space="preserve">      if (!s) return;</w:t>
              <w:br/>
              <w:br/>
              <w:t xml:space="preserve">      document.getElementById('viewModalTitle').textContent = `Student Profile: ${s.name} (${s.roll_number})`;</w:t>
              <w:br/>
              <w:t xml:space="preserve">      document.getElementById('viewModalBody').innerHTML = `</w:t>
              <w:br/>
              <w:t xml:space="preserve">        &lt;div style="display:flex; gap:1.5rem; align-items:center; margin-bottom:1.5rem; background:#F8FAFC; padding:1.25rem; border-radius:12px;"&gt;</w:t>
              <w:br/>
              <w:t xml:space="preserve">          &lt;img src="${s.profile_image || 'https://images.unsplash.com/photo-1534528741775-53994a69daeb?w=150'}" style="width:80px; height:80px; border-radius:50%; object-fit:cover; border:3px solid #EDE9FE;"&gt;</w:t>
              <w:br/>
              <w:t xml:space="preserve">          &lt;div&gt;</w:t>
              <w:br/>
              <w:t xml:space="preserve">            &lt;h3 style="color:#0F172A; font-size:1.3rem; margin:0 0 0.3rem;"&gt;${s.name}&lt;/h3&gt;</w:t>
              <w:br/>
              <w:t xml:space="preserve">            &lt;span class="badge badge-primary"&gt;${s.roll_number}&lt;/span&gt;</w:t>
              <w:br/>
              <w:t xml:space="preserve">            &lt;span class="badge badge-success"&gt;Fee: ₹${(Number(s.total_fee) || 165000).toLocaleString('en-IN')}&lt;/span&gt;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&lt;table class="custom-table"&gt;</w:t>
              <w:br/>
              <w:t xml:space="preserve">          &lt;tbody&gt;</w:t>
              <w:br/>
              <w:t xml:space="preserve">            &lt;tr&gt;&lt;th&gt;Department&lt;/th&gt;&lt;td&gt;${s.department}&lt;/td&gt;&lt;/tr&gt;</w:t>
              <w:br/>
              <w:t xml:space="preserve">            &lt;tr&gt;&lt;th&gt;Email Address&lt;/th&gt;&lt;td&gt;${s.email}&lt;/td&gt;&lt;/tr&gt;</w:t>
              <w:br/>
              <w:t xml:space="preserve">            &lt;tr&gt;&lt;th&gt;Phone Number&lt;/th&gt;&lt;td&gt;${s.phone}&lt;/td&gt;&lt;/tr&gt;</w:t>
              <w:br/>
              <w:t xml:space="preserve">            &lt;tr&gt;&lt;th&gt;Year of Study&lt;/th&gt;&lt;td&gt;${s.year_of_study || '3rd Year'}&lt;/td&gt;&lt;/tr&gt;</w:t>
              <w:br/>
              <w:t xml:space="preserve">            &lt;tr&gt;&lt;th&gt;Gender / DOB&lt;/th&gt;&lt;td&gt;${s.gender || 'Male'} • ${s.dob || '2004-05-15'}&lt;/td&gt;&lt;/tr&gt;</w:t>
              <w:br/>
              <w:t xml:space="preserve">            &lt;tr&gt;&lt;th&gt;Residential Address&lt;/th&gt;&lt;td&gt;${s.address || 'Coimbatore, Tamil Nadu'}&lt;/td&gt;&lt;/tr&gt;</w:t>
              <w:br/>
              <w:t xml:space="preserve">            &lt;tr&gt;&lt;th&gt;Uploaded Document&lt;/th&gt;&lt;td&gt;📄 ${s.uploaded_doc || 'Aadhaar_ID_Proof.pdf'} (&lt;a href="#" onclick="alert('Streaming file via Java Servlet'); return false;"&gt;Stream File&lt;/a&gt;)&lt;/td&gt;&lt;/tr&gt;</w:t>
              <w:br/>
              <w:t xml:space="preserve">          &lt;/tbody&gt;</w:t>
              <w:br/>
              <w:t xml:space="preserve">        &lt;/table&gt;</w:t>
              <w:br/>
              <w:t xml:space="preserve">      `;</w:t>
              <w:br/>
              <w:t xml:space="preserve">      document.getElementById('viewStudentModal').classList.add('active');</w:t>
              <w:br/>
              <w:t xml:space="preserve">    }</w:t>
              <w:br/>
              <w:br/>
              <w:t xml:space="preserve">    function openAddStudentModal() {</w:t>
              <w:br/>
              <w:t xml:space="preserve">      document.getElementById('formModalTitle').textContent = 'Add New Student Record';</w:t>
              <w:br/>
              <w:t xml:space="preserve">      document.getElementById('editOriginalRoll').value = '';</w:t>
              <w:br/>
              <w:t xml:space="preserve">      document.getElementById('adminFormName').value = '';</w:t>
              <w:br/>
              <w:t xml:space="preserve">      document.getElementById('adminFormRoll').value = '';</w:t>
              <w:br/>
              <w:t xml:space="preserve">      document.getElementById('adminFormEmail').value = '';</w:t>
              <w:br/>
              <w:t xml:space="preserve">      document.getElementById('adminFormPhone').value = '';</w:t>
              <w:br/>
              <w:t xml:space="preserve">      document.getElementById('adminFormFee').value = '165000';</w:t>
              <w:br/>
              <w:t xml:space="preserve">      document.getElementById('studentFormModal').classList.add('active');</w:t>
              <w:br/>
              <w:t xml:space="preserve">    }</w:t>
              <w:br/>
              <w:br/>
              <w:t xml:space="preserve">    function openEditStudentModal(roll) {</w:t>
              <w:br/>
              <w:t xml:space="preserve">      const students = JSON.parse(localStorage.getItem('kpr_students') || '[]');</w:t>
              <w:br/>
              <w:t xml:space="preserve">      const s = students.find(item =&gt; item.roll_number === roll);</w:t>
              <w:br/>
              <w:t xml:space="preserve">      if (!s) return;</w:t>
              <w:br/>
              <w:br/>
              <w:t xml:space="preserve">      document.getElementById('formModalTitle').textContent = `Edit Student: ${s.name}`;</w:t>
              <w:br/>
              <w:t xml:space="preserve">      document.getElementById('editOriginalRoll').value = s.roll_number;</w:t>
              <w:br/>
              <w:t xml:space="preserve">      document.getElementById('adminFormName').value = s.name;</w:t>
              <w:br/>
              <w:t xml:space="preserve">      document.getElementById('adminFormRoll').value = s.roll_number;</w:t>
              <w:br/>
              <w:t xml:space="preserve">      document.getElementById('adminFormEmail').value = s.email;</w:t>
              <w:br/>
              <w:t xml:space="preserve">      document.getElementById('adminFormPhone').value = s.phone;</w:t>
              <w:br/>
              <w:t xml:space="preserve">      document.getElementById('adminFormDept').value = s.department;</w:t>
              <w:br/>
              <w:t xml:space="preserve">      document.getElementById('adminFormYear').value = s.year_of_study || '3rd Year';</w:t>
              <w:br/>
              <w:t xml:space="preserve">      document.getElementById('adminFormFee').value = s.total_fee || 165000;</w:t>
              <w:br/>
              <w:t xml:space="preserve">      document.getElementById('studentFormModal').classList.add('active');</w:t>
              <w:br/>
              <w:t xml:space="preserve">    }</w:t>
              <w:br/>
              <w:br/>
              <w:t xml:space="preserve">    function handleSaveStudent(e) {</w:t>
              <w:br/>
              <w:t xml:space="preserve">      e.preventDefault();</w:t>
              <w:br/>
              <w:t xml:space="preserve">      const origRoll = document.getElementById('editOriginalRoll').value;</w:t>
              <w:br/>
              <w:t xml:space="preserve">      let students = JSON.parse(localStorage.getItem('kpr_students') || '[]');</w:t>
              <w:br/>
              <w:br/>
              <w:t xml:space="preserve">      const studentData = {</w:t>
              <w:br/>
              <w:t xml:space="preserve">        name: document.getElementById('adminFormName').value.trim(),</w:t>
              <w:br/>
              <w:t xml:space="preserve">        roll_number: document.getElementById('adminFormRoll').value.trim(),</w:t>
              <w:br/>
              <w:t xml:space="preserve">        email: document.getElementById('adminFormEmail').value.trim(),</w:t>
              <w:br/>
              <w:t xml:space="preserve">        phone: document.getElementById('adminFormPhone').value.trim(),</w:t>
              <w:br/>
              <w:t xml:space="preserve">        department: document.getElementById('adminFormDept').value,</w:t>
              <w:br/>
              <w:t xml:space="preserve">        year_of_study: document.getElementById('adminFormYear').value,</w:t>
              <w:br/>
              <w:t xml:space="preserve">        total_fee: Number(document.getElementById('adminFormFee').value),</w:t>
              <w:br/>
              <w:t xml:space="preserve">        fee_status: 'Paid',</w:t>
              <w:br/>
              <w:t xml:space="preserve">        profile_image: 'https://images.unsplash.com/photo-1534528741775-53994a69daeb?w=150'</w:t>
              <w:br/>
              <w:t xml:space="preserve">      };</w:t>
              <w:br/>
              <w:br/>
              <w:t xml:space="preserve">      if (origRoll) {</w:t>
              <w:br/>
              <w:t xml:space="preserve">        const idx = students.findIndex(s =&gt; s.roll_number === origRoll);</w:t>
              <w:br/>
              <w:t xml:space="preserve">        if (idx &gt;= 0) students[idx] = Object.assign(students[idx], studentData);</w:t>
              <w:br/>
              <w:t xml:space="preserve">      } else {</w:t>
              <w:br/>
              <w:t xml:space="preserve">        students.unshift(studentData);</w:t>
              <w:br/>
              <w:t xml:space="preserve">      }</w:t>
              <w:br/>
              <w:br/>
              <w:t xml:space="preserve">      localStorage.setItem('kpr_students', JSON.stringify(students));</w:t>
              <w:br/>
              <w:t xml:space="preserve">      closeModal('studentFormModal');</w:t>
              <w:br/>
              <w:t xml:space="preserve">      renderAdminDashboard();</w:t>
              <w:br/>
              <w:t xml:space="preserve">    }</w:t>
              <w:br/>
              <w:br/>
              <w:t xml:space="preserve">    function deleteStudent(roll) {</w:t>
              <w:br/>
              <w:t xml:space="preserve">      if (confirm(`Are you sure you want to remove student record ${roll}?`)) {</w:t>
              <w:br/>
              <w:t xml:space="preserve">        let students = JSON.parse(localStorage.getItem('kpr_students') || '[]');</w:t>
              <w:br/>
              <w:t xml:space="preserve">        students = students.filter(s =&gt; s.roll_number !== roll);</w:t>
              <w:br/>
              <w:t xml:space="preserve">        localStorage.setItem('kpr_students', JSON.stringify(students));</w:t>
              <w:br/>
              <w:t xml:space="preserve">        renderAdminDashboard();</w:t>
              <w:br/>
              <w:t xml:space="preserve">      }</w:t>
              <w:br/>
              <w:t xml:space="preserve">    }</w:t>
              <w:br/>
              <w:br/>
              <w:t xml:space="preserve">    function closeModal(modalId) {</w:t>
              <w:br/>
              <w:t xml:space="preserve">      document.getElementById(modalId).classList.remove('active');</w:t>
              <w:br/>
              <w:t xml:space="preserve">    }</w:t>
              <w:br/>
              <w:br/>
              <w:t xml:space="preserve">    function exportDataToCSV() {</w:t>
              <w:br/>
              <w:t xml:space="preserve">      const students = JSON.parse(localStorage.getItem('kpr_students') || '[]');</w:t>
              <w:br/>
              <w:t xml:space="preserve">      let csv = 'Roll Number,Name,Email,Phone,Department,Year,Total Fee\n';</w:t>
              <w:br/>
              <w:t xml:space="preserve">      students.forEach(s =&gt; {</w:t>
              <w:br/>
              <w:t xml:space="preserve">        csv += `"${s.roll_number}","${s.name}","${s.email}","${s.phone}","${s.department}","${s.year_of_study || '3rd Year'}","${s.total_fee || 165000}"\n`;</w:t>
              <w:br/>
              <w:t xml:space="preserve">      });</w:t>
              <w:br/>
              <w:br/>
              <w:t xml:space="preserve">      const blob = new Blob([csv], { type: 'text/csv;charset=utf-8;' });</w:t>
              <w:br/>
              <w:t xml:space="preserve">      const link = document.createElement('a');</w:t>
              <w:br/>
              <w:t xml:space="preserve">      link.href = URL.createObjectURL(blob);</w:t>
              <w:br/>
              <w:t xml:space="preserve">      link.download = `kpr_students_${new Date().toISOString().slice(0,10)}.csv`;</w:t>
              <w:br/>
              <w:t xml:space="preserve">      link.click();</w:t>
              <w:br/>
              <w:t xml:space="preserve">    }</w:t>
              <w:br/>
              <w:br/>
              <w:t xml:space="preserve">    function exportDataToJSON() {</w:t>
              <w:br/>
              <w:t xml:space="preserve">      const students = JSON.parse(localStorage.getItem('kpr_students') || '[]');</w:t>
              <w:br/>
              <w:t xml:space="preserve">      const blob = new Blob([JSON.stringify(students, null, 2)], { type: 'application/json' });</w:t>
              <w:br/>
              <w:t xml:space="preserve">      const link = document.createElement('a');</w:t>
              <w:br/>
              <w:t xml:space="preserve">      link.href = URL.createObjectURL(blob);</w:t>
              <w:br/>
              <w:t xml:space="preserve">      link.download = `kpr_students_${new Date().toISOString().slice(0,10)}.json`;</w:t>
              <w:br/>
              <w:t xml:space="preserve">      link.click();</w:t>
              <w:br/>
              <w:t xml:space="preserve">    }</w:t>
              <w:br/>
              <w:t xml:space="preserve">  &lt;/script&gt;</w:t>
              <w:br/>
              <w:t>&lt;/body&gt;</w:t>
              <w:br/>
              <w:t>&lt;/html&gt;</w:t>
              <w:br/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8"/>
        </w:rPr>
        <w:t>6.5 Application Stylesheet (css/style.css)</w:t>
      </w:r>
    </w:p>
    <w:p>
      <w:pPr>
        <w:spacing w:after="120" w:line="276" w:lineRule="auto"/>
      </w:pPr>
      <w:r>
        <w:rPr>
          <w:rFonts w:ascii="Calibri" w:hAnsi="Calibri"/>
          <w:b w:val="0"/>
          <w:i/>
          <w:color w:val="1A202C"/>
          <w:sz w:val="24"/>
        </w:rPr>
        <w:t>File Path: css\style.css | Total Characters: 19,194 | Language: CSS3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2B6CB0"/>
                <w:sz w:val="19"/>
              </w:rPr>
              <w:t>-- css\style.css (CSS3) --</w:t>
              <w:br/>
            </w:r>
            <w:r>
              <w:rPr>
                <w:rFonts w:ascii="Consolas" w:hAnsi="Consolas"/>
                <w:color w:val="2D3748"/>
                <w:sz w:val="19"/>
              </w:rPr>
              <w:t>/* ============================================================</w:t>
              <w:br/>
              <w:t xml:space="preserve">   KPR StudentHub — Global Design System &amp; Stylesheet</w:t>
              <w:br/>
              <w:t xml:space="preserve">   Web Technology Assignment 2 | U21CS501</w:t>
              <w:br/>
              <w:t xml:space="preserve">   Inspired by Hostinger Modern Developer &amp; Academic UI</w:t>
              <w:br/>
              <w:t xml:space="preserve">   Author: Aafridi Ansari (Roll No: 24CS253)</w:t>
              <w:br/>
              <w:t xml:space="preserve">   ============================================================ */</w:t>
              <w:br/>
              <w:br/>
              <w:t>@import url('https://fonts.googleapis.com/css2?family=Inter:wght@300;400;500;600;700;800&amp;family=Outfit:wght@400;500;600;700;800&amp;display=swap');</w:t>
              <w:br/>
              <w:br/>
              <w:t>/* ─── CSS Variables ─── */</w:t>
              <w:br/>
              <w:t>:root {</w:t>
              <w:br/>
              <w:t xml:space="preserve">  /* Brand Palette (Hostinger-inspired Royal Navy &amp; Vibrant Violet) */</w:t>
              <w:br/>
              <w:t xml:space="preserve">  --brand-navy-dark:   #0B0826;</w:t>
              <w:br/>
              <w:t xml:space="preserve">  --brand-navy:        #131038;</w:t>
              <w:br/>
              <w:t xml:space="preserve">  --brand-navy-light:  #1F1A4E;</w:t>
              <w:br/>
              <w:t xml:space="preserve">  --brand-purple:      #6366F1;</w:t>
              <w:br/>
              <w:t xml:space="preserve">  --brand-violet:      #7C3AED;</w:t>
              <w:br/>
              <w:t xml:space="preserve">  --brand-violet-soft: #8B5CF6;</w:t>
              <w:br/>
              <w:t xml:space="preserve">  --brand-purple-glow: rgba(124, 58, 237, 0.25);</w:t>
              <w:br/>
              <w:t xml:space="preserve">  </w:t>
              <w:br/>
              <w:t xml:space="preserve">  /* Backgrounds */</w:t>
              <w:br/>
              <w:t xml:space="preserve">  --bg-body:       #F8FAFC;</w:t>
              <w:br/>
              <w:t xml:space="preserve">  --bg-card:       #FFFFFF;</w:t>
              <w:br/>
              <w:t xml:space="preserve">  --bg-card-hover: #FFFFFF;</w:t>
              <w:br/>
              <w:t xml:space="preserve">  --bg-subtle:     #F1F5F9;</w:t>
              <w:br/>
              <w:t xml:space="preserve">  --bg-surface:    #FFFFFF;</w:t>
              <w:br/>
              <w:t xml:space="preserve">  --bg-hero:       linear-gradient(145deg, #0B0826 0%, #151040 50%, #1D1456 100%);</w:t>
              <w:br/>
              <w:t xml:space="preserve">  </w:t>
              <w:br/>
              <w:t xml:space="preserve">  /* Text Colors */</w:t>
              <w:br/>
              <w:t xml:space="preserve">  --text-dark:     #0F172A;</w:t>
              <w:br/>
              <w:t xml:space="preserve">  --text-body:     #334155;</w:t>
              <w:br/>
              <w:t xml:space="preserve">  --text-muted:    #64748B;</w:t>
              <w:br/>
              <w:t xml:space="preserve">  --text-light:    #94A3B8;</w:t>
              <w:br/>
              <w:t xml:space="preserve">  --text-white:    #FFFFFF;</w:t>
              <w:br/>
              <w:t xml:space="preserve">  </w:t>
              <w:br/>
              <w:t xml:space="preserve">  /* Borders &amp; Dividers */</w:t>
              <w:br/>
              <w:t xml:space="preserve">  --border-color:  #E2E8F0;</w:t>
              <w:br/>
              <w:t xml:space="preserve">  --border-light:  #EDF2F7;</w:t>
              <w:br/>
              <w:t xml:space="preserve">  --border-focus:  #7C3AED;</w:t>
              <w:br/>
              <w:t xml:space="preserve">  </w:t>
              <w:br/>
              <w:t xml:space="preserve">  /* Semantic Status Colors */</w:t>
              <w:br/>
              <w:t xml:space="preserve">  --success:       #10B981;</w:t>
              <w:br/>
              <w:t xml:space="preserve">  --success-bg:    #ECFDF5;</w:t>
              <w:br/>
              <w:t xml:space="preserve">  --success-text:  #065F46;</w:t>
              <w:br/>
              <w:t xml:space="preserve">  --danger:        #EF4444;</w:t>
              <w:br/>
              <w:t xml:space="preserve">  --danger-bg:     #FEF2F2;</w:t>
              <w:br/>
              <w:t xml:space="preserve">  --danger-text:   #991B1B;</w:t>
              <w:br/>
              <w:t xml:space="preserve">  --warning:       #F59E0B;</w:t>
              <w:br/>
              <w:t xml:space="preserve">  --warning-bg:    #FFFBEB;</w:t>
              <w:br/>
              <w:t xml:space="preserve">  --warning-text:  #92400E;</w:t>
              <w:br/>
              <w:t xml:space="preserve">  --info:          #3B82F6;</w:t>
              <w:br/>
              <w:t xml:space="preserve">  --info-bg:       #EFF6FF;</w:t>
              <w:br/>
              <w:t xml:space="preserve">  --info-text:     #1E40AF;</w:t>
              <w:br/>
              <w:t xml:space="preserve">  </w:t>
              <w:br/>
              <w:t xml:space="preserve">  /* Elevations &amp; Shadows */</w:t>
              <w:br/>
              <w:t xml:space="preserve">  --shadow-sm:     0 1px 2px 0 rgba(0, 0, 0, 0.05);</w:t>
              <w:br/>
              <w:t xml:space="preserve">  --shadow-md:     0 4px 6px -1px rgba(0, 0, 0, 0.07), 0 2px 4px -2px rgba(0, 0, 0, 0.05);</w:t>
              <w:br/>
              <w:t xml:space="preserve">  --shadow-lg:     0 10px 15px -3px rgba(0, 0, 0, 0.08), 0 4px 6px -4px rgba(0, 0, 0, 0.04);</w:t>
              <w:br/>
              <w:t xml:space="preserve">  --shadow-xl:     0 20px 25px -5px rgba(0, 0, 0, 0.1), 0 8px 10px -6px rgba(0, 0, 0, 0.04);</w:t>
              <w:br/>
              <w:t xml:space="preserve">  --shadow-glow:   0 0 25px rgba(124, 58, 237, 0.28);</w:t>
              <w:br/>
              <w:t xml:space="preserve">  </w:t>
              <w:br/>
              <w:t xml:space="preserve">  /* Border Radii */</w:t>
              <w:br/>
              <w:t xml:space="preserve">  --r-xs:  4px;</w:t>
              <w:br/>
              <w:t xml:space="preserve">  --r-sm:  8px;</w:t>
              <w:br/>
              <w:t xml:space="preserve">  --r-md:  12px;</w:t>
              <w:br/>
              <w:t xml:space="preserve">  --r-lg:  16px;</w:t>
              <w:br/>
              <w:t xml:space="preserve">  --r-xl:  24px;</w:t>
              <w:br/>
              <w:t xml:space="preserve">  --r-full:9999px;</w:t>
              <w:br/>
              <w:t xml:space="preserve">  </w:t>
              <w:br/>
              <w:t xml:space="preserve">  /* Transitions */</w:t>
              <w:br/>
              <w:t xml:space="preserve">  --transition: all 0.25s cubic-bezier(0.4, 0, 0.2, 1);</w:t>
              <w:br/>
              <w:t>}</w:t>
              <w:br/>
              <w:br/>
              <w:t>/* ─── Global Reset ─── */</w:t>
              <w:br/>
              <w:t>*, *::before, *::after {</w:t>
              <w:br/>
              <w:t xml:space="preserve">  box-sizing: border-box;</w:t>
              <w:br/>
              <w:t xml:space="preserve">  margin: 0;</w:t>
              <w:br/>
              <w:t xml:space="preserve">  padding: 0;</w:t>
              <w:br/>
              <w:t>}</w:t>
              <w:br/>
              <w:br/>
              <w:t>html {</w:t>
              <w:br/>
              <w:t xml:space="preserve">  scroll-behavior: smooth;</w:t>
              <w:br/>
              <w:t xml:space="preserve">  font-size: 16px;</w:t>
              <w:br/>
              <w:t>}</w:t>
              <w:br/>
              <w:br/>
              <w:t>body {</w:t>
              <w:br/>
              <w:t xml:space="preserve">  font-family: 'Inter', system-ui, -apple-system, sans-serif;</w:t>
              <w:br/>
              <w:t xml:space="preserve">  background-color: var(--bg-body);</w:t>
              <w:br/>
              <w:t xml:space="preserve">  color: var(--text-body);</w:t>
              <w:br/>
              <w:t xml:space="preserve">  line-height: 1.6;</w:t>
              <w:br/>
              <w:t xml:space="preserve">  -webkit-font-smoothing: antialiased;</w:t>
              <w:br/>
              <w:t xml:space="preserve">  min-height: 100vh;</w:t>
              <w:br/>
              <w:t>}</w:t>
              <w:br/>
              <w:br/>
              <w:t>/* ─── Typography ─── */</w:t>
              <w:br/>
              <w:t>h1, h2, h3, h4, h5, h6 {</w:t>
              <w:br/>
              <w:t xml:space="preserve">  font-family: 'Outfit', sans-serif;</w:t>
              <w:br/>
              <w:t xml:space="preserve">  color: var(--text-dark);</w:t>
              <w:br/>
              <w:t xml:space="preserve">  font-weight: 700;</w:t>
              <w:br/>
              <w:t xml:space="preserve">  line-height: 1.25;</w:t>
              <w:br/>
              <w:t>}</w:t>
              <w:br/>
              <w:br/>
              <w:t>h1 { font-size: clamp(2rem, 4.5vw, 3.25rem); }</w:t>
              <w:br/>
              <w:t>h2 { font-size: clamp(1.5rem, 3vw, 2.25rem); }</w:t>
              <w:br/>
              <w:t>h3 { font-size: 1.35rem; }</w:t>
              <w:br/>
              <w:t>h4 { font-size: 1.1rem; }</w:t>
              <w:br/>
              <w:br/>
              <w:t>p { color: var(--text-body); }</w:t>
              <w:br/>
              <w:t>a { color: var(--brand-violet); text-decoration: none; transition: var(--transition); }</w:t>
              <w:br/>
              <w:t>a:hover { color: var(--brand-purple); }</w:t>
              <w:br/>
              <w:br/>
              <w:t>/* ─── Layout Containers ─── */</w:t>
              <w:br/>
              <w:t>.container {</w:t>
              <w:br/>
              <w:t xml:space="preserve">  width: 100%;</w:t>
              <w:br/>
              <w:t xml:space="preserve">  max-width: 1240px;</w:t>
              <w:br/>
              <w:t xml:space="preserve">  margin: 0 auto;</w:t>
              <w:br/>
              <w:t xml:space="preserve">  padding: 0 1.5rem;</w:t>
              <w:br/>
              <w:t>}</w:t>
              <w:br/>
              <w:br/>
              <w:t>.container-sm {</w:t>
              <w:br/>
              <w:t xml:space="preserve">  max-width: 860px;</w:t>
              <w:br/>
              <w:t xml:space="preserve">  margin: 0 auto;</w:t>
              <w:br/>
              <w:t xml:space="preserve">  padding: 0 1.5rem;</w:t>
              <w:br/>
              <w:t>}</w:t>
              <w:br/>
              <w:br/>
              <w:t>/* ─── Modern Top Navigation (Hostinger Style) ─── */</w:t>
              <w:br/>
              <w:t>.site-header {</w:t>
              <w:br/>
              <w:t xml:space="preserve">  position: sticky;</w:t>
              <w:br/>
              <w:t xml:space="preserve">  top: 0;</w:t>
              <w:br/>
              <w:t xml:space="preserve">  z-index: 1000;</w:t>
              <w:br/>
              <w:t xml:space="preserve">  background: #FFFFFF;</w:t>
              <w:br/>
              <w:t xml:space="preserve">  border-bottom: 1px solid var(--border-color);</w:t>
              <w:br/>
              <w:t xml:space="preserve">  box-shadow: var(--shadow-sm);</w:t>
              <w:br/>
              <w:t>}</w:t>
              <w:br/>
              <w:br/>
              <w:t>.header-inner {</w:t>
              <w:br/>
              <w:t xml:space="preserve">  display: flex;</w:t>
              <w:br/>
              <w:t xml:space="preserve">  align-items: center;</w:t>
              <w:br/>
              <w:t xml:space="preserve">  justify-content: space-between;</w:t>
              <w:br/>
              <w:t xml:space="preserve">  height: 72px;</w:t>
              <w:br/>
              <w:t>}</w:t>
              <w:br/>
              <w:br/>
              <w:t>.brand-logo {</w:t>
              <w:br/>
              <w:t xml:space="preserve">  display: flex;</w:t>
              <w:br/>
              <w:t xml:space="preserve">  align-items: center;</w:t>
              <w:br/>
              <w:t xml:space="preserve">  gap: 0.75rem;</w:t>
              <w:br/>
              <w:t xml:space="preserve">  font-family: 'Outfit', sans-serif;</w:t>
              <w:br/>
              <w:t xml:space="preserve">  font-size: 1.35rem;</w:t>
              <w:br/>
              <w:t xml:space="preserve">  font-weight: 800;</w:t>
              <w:br/>
              <w:t xml:space="preserve">  color: var(--brand-navy);</w:t>
              <w:br/>
              <w:t xml:space="preserve">  letter-spacing: -0.02em;</w:t>
              <w:br/>
              <w:t>}</w:t>
              <w:br/>
              <w:br/>
              <w:t>.brand-icon {</w:t>
              <w:br/>
              <w:t xml:space="preserve">  width: 38px;</w:t>
              <w:br/>
              <w:t xml:space="preserve">  height: 38px;</w:t>
              <w:br/>
              <w:t xml:space="preserve">  border-radius: var(--r-md);</w:t>
              <w:br/>
              <w:t xml:space="preserve">  background: linear-gradient(135deg, var(--brand-violet) 0%, var(--brand-purple) 100%);</w:t>
              <w:br/>
              <w:t xml:space="preserve">  display: flex;</w:t>
              <w:br/>
              <w:t xml:space="preserve">  align-items: center;</w:t>
              <w:br/>
              <w:t xml:space="preserve">  justify-content: center;</w:t>
              <w:br/>
              <w:t xml:space="preserve">  color: #fff;</w:t>
              <w:br/>
              <w:t xml:space="preserve">  font-size: 1.1rem;</w:t>
              <w:br/>
              <w:t xml:space="preserve">  box-shadow: 0 4px 12px rgba(124, 58, 237, 0.35);</w:t>
              <w:br/>
              <w:t>}</w:t>
              <w:br/>
              <w:br/>
              <w:t>.brand-badge {</w:t>
              <w:br/>
              <w:t xml:space="preserve">  font-size: 0.7rem;</w:t>
              <w:br/>
              <w:t xml:space="preserve">  font-weight: 700;</w:t>
              <w:br/>
              <w:t xml:space="preserve">  padding: 0.15rem 0.5rem;</w:t>
              <w:br/>
              <w:t xml:space="preserve">  background: var(--bg-subtle);</w:t>
              <w:br/>
              <w:t xml:space="preserve">  color: var(--brand-violet);</w:t>
              <w:br/>
              <w:t xml:space="preserve">  border-radius: var(--r-full);</w:t>
              <w:br/>
              <w:t xml:space="preserve">  margin-left: 0.25rem;</w:t>
              <w:br/>
              <w:t xml:space="preserve">  border: 1px solid var(--border-color);</w:t>
              <w:br/>
              <w:t>}</w:t>
              <w:br/>
              <w:br/>
              <w:t>/* Nav Links */</w:t>
              <w:br/>
              <w:t>.nav-menu {</w:t>
              <w:br/>
              <w:t xml:space="preserve">  display: flex;</w:t>
              <w:br/>
              <w:t xml:space="preserve">  align-items: center;</w:t>
              <w:br/>
              <w:t xml:space="preserve">  gap: 0.5rem;</w:t>
              <w:br/>
              <w:t xml:space="preserve">  list-style: none;</w:t>
              <w:br/>
              <w:t>}</w:t>
              <w:br/>
              <w:br/>
              <w:t>.nav-item {</w:t>
              <w:br/>
              <w:t xml:space="preserve">  position: relative;</w:t>
              <w:br/>
              <w:t>}</w:t>
              <w:br/>
              <w:br/>
              <w:t>.nav-link {</w:t>
              <w:br/>
              <w:t xml:space="preserve">  display: flex;</w:t>
              <w:br/>
              <w:t xml:space="preserve">  align-items: center;</w:t>
              <w:br/>
              <w:t xml:space="preserve">  gap: 0.35rem;</w:t>
              <w:br/>
              <w:t xml:space="preserve">  padding: 0.55rem 0.9rem;</w:t>
              <w:br/>
              <w:t xml:space="preserve">  font-size: 0.92rem;</w:t>
              <w:br/>
              <w:t xml:space="preserve">  font-weight: 500;</w:t>
              <w:br/>
              <w:t xml:space="preserve">  color: var(--text-body);</w:t>
              <w:br/>
              <w:t xml:space="preserve">  border-radius: var(--r-sm);</w:t>
              <w:br/>
              <w:t xml:space="preserve">  transition: var(--transition);</w:t>
              <w:br/>
              <w:t>}</w:t>
              <w:br/>
              <w:br/>
              <w:t>.nav-link:hover, .nav-link.active {</w:t>
              <w:br/>
              <w:t xml:space="preserve">  color: var(--brand-violet);</w:t>
              <w:br/>
              <w:t xml:space="preserve">  background-color: #F3F4F6;</w:t>
              <w:br/>
              <w:t>}</w:t>
              <w:br/>
              <w:br/>
              <w:t>.nav-link svg {</w:t>
              <w:br/>
              <w:t xml:space="preserve">  width: 14px;</w:t>
              <w:br/>
              <w:t xml:space="preserve">  height: 14px;</w:t>
              <w:br/>
              <w:t xml:space="preserve">  transition: transform 0.2s ease;</w:t>
              <w:br/>
              <w:t>}</w:t>
              <w:br/>
              <w:br/>
              <w:t>.nav-item:hover .nav-link svg {</w:t>
              <w:br/>
              <w:t xml:space="preserve">  transform: rotate(180deg);</w:t>
              <w:br/>
              <w:t>}</w:t>
              <w:br/>
              <w:br/>
              <w:t>/* Nav Right Actions */</w:t>
              <w:br/>
              <w:t>.header-actions {</w:t>
              <w:br/>
              <w:t xml:space="preserve">  display: flex;</w:t>
              <w:br/>
              <w:t xml:space="preserve">  align-items: center;</w:t>
              <w:br/>
              <w:t xml:space="preserve">  gap: 0.85rem;</w:t>
              <w:br/>
              <w:t>}</w:t>
              <w:br/>
              <w:br/>
              <w:t>.btn-ai-agent {</w:t>
              <w:br/>
              <w:t xml:space="preserve">  display: inline-flex;</w:t>
              <w:br/>
              <w:t xml:space="preserve">  align-items: center;</w:t>
              <w:br/>
              <w:t xml:space="preserve">  gap: 0.45rem;</w:t>
              <w:br/>
              <w:t xml:space="preserve">  padding: 0.45rem 0.95rem;</w:t>
              <w:br/>
              <w:t xml:space="preserve">  background: #FFFFFF;</w:t>
              <w:br/>
              <w:t xml:space="preserve">  border: 1px solid #D8B4FE;</w:t>
              <w:br/>
              <w:t xml:space="preserve">  border-radius: var(--r-full);</w:t>
              <w:br/>
              <w:t xml:space="preserve">  font-size: 0.85rem;</w:t>
              <w:br/>
              <w:t xml:space="preserve">  font-weight: 600;</w:t>
              <w:br/>
              <w:t xml:space="preserve">  color: var(--brand-violet);</w:t>
              <w:br/>
              <w:t xml:space="preserve">  box-shadow: 0 2px 8px rgba(124, 58, 237, 0.12);</w:t>
              <w:br/>
              <w:t xml:space="preserve">  transition: var(--transition);</w:t>
              <w:br/>
              <w:t xml:space="preserve">  cursor: pointer;</w:t>
              <w:br/>
              <w:t>}</w:t>
              <w:br/>
              <w:br/>
              <w:t>.btn-ai-agent:hover {</w:t>
              <w:br/>
              <w:t xml:space="preserve">  background: #FAF5FF;</w:t>
              <w:br/>
              <w:t xml:space="preserve">  border-color: var(--brand-violet);</w:t>
              <w:br/>
              <w:t xml:space="preserve">  box-shadow: 0 4px 14px rgba(124, 58, 237, 0.2);</w:t>
              <w:br/>
              <w:t xml:space="preserve">  transform: translateY(-1px);</w:t>
              <w:br/>
              <w:t>}</w:t>
              <w:br/>
              <w:br/>
              <w:t>.lang-select {</w:t>
              <w:br/>
              <w:t xml:space="preserve">  display: flex;</w:t>
              <w:br/>
              <w:t xml:space="preserve">  align-items: center;</w:t>
              <w:br/>
              <w:t xml:space="preserve">  gap: 0.3rem;</w:t>
              <w:br/>
              <w:t xml:space="preserve">  font-size: 0.85rem;</w:t>
              <w:br/>
              <w:t xml:space="preserve">  font-weight: 600;</w:t>
              <w:br/>
              <w:t xml:space="preserve">  color: var(--text-muted);</w:t>
              <w:br/>
              <w:t xml:space="preserve">  cursor: pointer;</w:t>
              <w:br/>
              <w:t xml:space="preserve">  padding: 0.4rem 0.6rem;</w:t>
              <w:br/>
              <w:t xml:space="preserve">  border-radius: var(--r-sm);</w:t>
              <w:br/>
              <w:t>}</w:t>
              <w:br/>
              <w:br/>
              <w:t>.lang-select:hover {</w:t>
              <w:br/>
              <w:t xml:space="preserve">  background-color: var(--bg-subtle);</w:t>
              <w:br/>
              <w:t xml:space="preserve">  color: var(--text-dark);</w:t>
              <w:br/>
              <w:t>}</w:t>
              <w:br/>
              <w:br/>
              <w:t>.btn-signin {</w:t>
              <w:br/>
              <w:t xml:space="preserve">  padding: 0.5rem 1.1rem;</w:t>
              <w:br/>
              <w:t xml:space="preserve">  font-size: 0.88rem;</w:t>
              <w:br/>
              <w:t xml:space="preserve">  font-weight: 600;</w:t>
              <w:br/>
              <w:t xml:space="preserve">  color: var(--text-dark);</w:t>
              <w:br/>
              <w:t xml:space="preserve">  background: transparent;</w:t>
              <w:br/>
              <w:t xml:space="preserve">  border: 1px solid var(--border-color);</w:t>
              <w:br/>
              <w:t xml:space="preserve">  border-radius: var(--r-full);</w:t>
              <w:br/>
              <w:t xml:space="preserve">  cursor: pointer;</w:t>
              <w:br/>
              <w:t xml:space="preserve">  transition: var(--transition);</w:t>
              <w:br/>
              <w:t>}</w:t>
              <w:br/>
              <w:br/>
              <w:t>.btn-signin:hover {</w:t>
              <w:br/>
              <w:t xml:space="preserve">  background: var(--bg-subtle);</w:t>
              <w:br/>
              <w:t xml:space="preserve">  border-color: #CBD5E1;</w:t>
              <w:br/>
              <w:t>}</w:t>
              <w:br/>
              <w:br/>
              <w:t>.btn-register-cta {</w:t>
              <w:br/>
              <w:t xml:space="preserve">  padding: 0.5rem 1.25rem;</w:t>
              <w:br/>
              <w:t xml:space="preserve">  font-size: 0.88rem;</w:t>
              <w:br/>
              <w:t xml:space="preserve">  font-weight: 600;</w:t>
              <w:br/>
              <w:t xml:space="preserve">  color: #FFFFFF;</w:t>
              <w:br/>
              <w:t xml:space="preserve">  background: linear-gradient(135deg, var(--brand-violet) 0%, var(--brand-purple) 100%);</w:t>
              <w:br/>
              <w:t xml:space="preserve">  border: none;</w:t>
              <w:br/>
              <w:t xml:space="preserve">  border-radius: var(--r-full);</w:t>
              <w:br/>
              <w:t xml:space="preserve">  box-shadow: 0 4px 14px rgba(124, 58, 237, 0.35);</w:t>
              <w:br/>
              <w:t xml:space="preserve">  cursor: pointer;</w:t>
              <w:br/>
              <w:t xml:space="preserve">  transition: var(--transition);</w:t>
              <w:br/>
              <w:t>}</w:t>
              <w:br/>
              <w:br/>
              <w:t>.btn-register-cta:hover {</w:t>
              <w:br/>
              <w:t xml:space="preserve">  box-shadow: 0 6px 20px rgba(124, 58, 237, 0.45);</w:t>
              <w:br/>
              <w:t xml:space="preserve">  transform: translateY(-1px);</w:t>
              <w:br/>
              <w:t>}</w:t>
              <w:br/>
              <w:br/>
              <w:t>/* ─── Mega Menu Dropdown (Hostinger Image 5 Style) ─── */</w:t>
              <w:br/>
              <w:t>.mega-menu {</w:t>
              <w:br/>
              <w:t xml:space="preserve">  position: absolute;</w:t>
              <w:br/>
              <w:t xml:space="preserve">  top: 100%;</w:t>
              <w:br/>
              <w:t xml:space="preserve">  left: 50%;</w:t>
              <w:br/>
              <w:t xml:space="preserve">  transform: translateX(-50%) translateY(10px);</w:t>
              <w:br/>
              <w:t xml:space="preserve">  width: 900px;</w:t>
              <w:br/>
              <w:t xml:space="preserve">  background: #FFFFFF;</w:t>
              <w:br/>
              <w:t xml:space="preserve">  border-radius: var(--r-lg);</w:t>
              <w:br/>
              <w:t xml:space="preserve">  border: 1px solid var(--border-color);</w:t>
              <w:br/>
              <w:t xml:space="preserve">  box-shadow: var(--shadow-xl);</w:t>
              <w:br/>
              <w:t xml:space="preserve">  padding: 1.75rem;</w:t>
              <w:br/>
              <w:t xml:space="preserve">  display: grid;</w:t>
              <w:br/>
              <w:t xml:space="preserve">  grid-template-columns: 1.4fr 1fr;</w:t>
              <w:br/>
              <w:t xml:space="preserve">  gap: 2rem;</w:t>
              <w:br/>
              <w:t xml:space="preserve">  opacity: 0;</w:t>
              <w:br/>
              <w:t xml:space="preserve">  visibility: hidden;</w:t>
              <w:br/>
              <w:t xml:space="preserve">  transition: var(--transition);</w:t>
              <w:br/>
              <w:t xml:space="preserve">  z-index: 1001;</w:t>
              <w:br/>
              <w:t>}</w:t>
              <w:br/>
              <w:br/>
              <w:t>.nav-item:hover .mega-menu {</w:t>
              <w:br/>
              <w:t xml:space="preserve">  opacity: 1;</w:t>
              <w:br/>
              <w:t xml:space="preserve">  visibility: visible;</w:t>
              <w:br/>
              <w:t xml:space="preserve">  transform: translateX(-50%) translateY(4px);</w:t>
              <w:br/>
              <w:t>}</w:t>
              <w:br/>
              <w:br/>
              <w:t>.mega-col-title {</w:t>
              <w:br/>
              <w:t xml:space="preserve">  font-size: 0.75rem;</w:t>
              <w:br/>
              <w:t xml:space="preserve">  font-weight: 700;</w:t>
              <w:br/>
              <w:t xml:space="preserve">  letter-spacing: 0.08em;</w:t>
              <w:br/>
              <w:t xml:space="preserve">  text-transform: uppercase;</w:t>
              <w:br/>
              <w:t xml:space="preserve">  color: var(--text-muted);</w:t>
              <w:br/>
              <w:t xml:space="preserve">  margin-bottom: 1rem;</w:t>
              <w:br/>
              <w:t>}</w:t>
              <w:br/>
              <w:br/>
              <w:t>.mega-grid {</w:t>
              <w:br/>
              <w:t xml:space="preserve">  display: grid;</w:t>
              <w:br/>
              <w:t xml:space="preserve">  grid-template-columns: 1fr 1fr;</w:t>
              <w:br/>
              <w:t xml:space="preserve">  gap: 1rem;</w:t>
              <w:br/>
              <w:t>}</w:t>
              <w:br/>
              <w:br/>
              <w:t>.mega-item {</w:t>
              <w:br/>
              <w:t xml:space="preserve">  display: flex;</w:t>
              <w:br/>
              <w:t xml:space="preserve">  align-items: flex-start;</w:t>
              <w:br/>
              <w:t xml:space="preserve">  gap: 0.75rem;</w:t>
              <w:br/>
              <w:t xml:space="preserve">  padding: 0.6rem;</w:t>
              <w:br/>
              <w:t xml:space="preserve">  border-radius: var(--r-md);</w:t>
              <w:br/>
              <w:t xml:space="preserve">  transition: var(--transition);</w:t>
              <w:br/>
              <w:t>}</w:t>
              <w:br/>
              <w:br/>
              <w:t>.mega-item:hover {</w:t>
              <w:br/>
              <w:t xml:space="preserve">  background: #F8FAFC;</w:t>
              <w:br/>
              <w:t>}</w:t>
              <w:br/>
              <w:br/>
              <w:t>.mega-icon {</w:t>
              <w:br/>
              <w:t xml:space="preserve">  width: 32px;</w:t>
              <w:br/>
              <w:t xml:space="preserve">  height: 32px;</w:t>
              <w:br/>
              <w:t xml:space="preserve">  border-radius: var(--r-sm);</w:t>
              <w:br/>
              <w:t xml:space="preserve">  background: #EDE9FE;</w:t>
              <w:br/>
              <w:t xml:space="preserve">  color: var(--brand-violet);</w:t>
              <w:br/>
              <w:t xml:space="preserve">  display: flex;</w:t>
              <w:br/>
              <w:t xml:space="preserve">  align-items: center;</w:t>
              <w:br/>
              <w:t xml:space="preserve">  justify-content: center;</w:t>
              <w:br/>
              <w:t xml:space="preserve">  font-size: 1rem;</w:t>
              <w:br/>
              <w:t xml:space="preserve">  flex-shrink: 0;</w:t>
              <w:br/>
              <w:t>}</w:t>
              <w:br/>
              <w:br/>
              <w:t>.mega-info h5 {</w:t>
              <w:br/>
              <w:t xml:space="preserve">  font-size: 0.88rem;</w:t>
              <w:br/>
              <w:t xml:space="preserve">  font-weight: 600;</w:t>
              <w:br/>
              <w:t xml:space="preserve">  color: var(--text-dark);</w:t>
              <w:br/>
              <w:t xml:space="preserve">  margin-bottom: 0.15rem;</w:t>
              <w:br/>
              <w:t>}</w:t>
              <w:br/>
              <w:br/>
              <w:t>.mega-info p {</w:t>
              <w:br/>
              <w:t xml:space="preserve">  font-size: 0.75rem;</w:t>
              <w:br/>
              <w:t xml:space="preserve">  color: var(--text-muted);</w:t>
              <w:br/>
              <w:t xml:space="preserve">  line-height: 1.35;</w:t>
              <w:br/>
              <w:t>}</w:t>
              <w:br/>
              <w:br/>
              <w:t>.mega-banner-card {</w:t>
              <w:br/>
              <w:t xml:space="preserve">  background: linear-gradient(135deg, #18143F 0%, #0F0B29 100%);</w:t>
              <w:br/>
              <w:t xml:space="preserve">  border-radius: var(--r-lg);</w:t>
              <w:br/>
              <w:t xml:space="preserve">  padding: 1.5rem;</w:t>
              <w:br/>
              <w:t xml:space="preserve">  color: #fff;</w:t>
              <w:br/>
              <w:t xml:space="preserve">  display: flex;</w:t>
              <w:br/>
              <w:t xml:space="preserve">  flex-direction: column;</w:t>
              <w:br/>
              <w:t xml:space="preserve">  justify-content: space-between;</w:t>
              <w:br/>
              <w:t>}</w:t>
              <w:br/>
              <w:br/>
              <w:t>.mega-banner-badge {</w:t>
              <w:br/>
              <w:t xml:space="preserve">  font-size: 0.68rem;</w:t>
              <w:br/>
              <w:t xml:space="preserve">  font-weight: 700;</w:t>
              <w:br/>
              <w:t xml:space="preserve">  letter-spacing: 0.08em;</w:t>
              <w:br/>
              <w:t xml:space="preserve">  text-transform: uppercase;</w:t>
              <w:br/>
              <w:t xml:space="preserve">  color: #A78BFA;</w:t>
              <w:br/>
              <w:t xml:space="preserve">  margin-bottom: 0.5rem;</w:t>
              <w:br/>
              <w:t>}</w:t>
              <w:br/>
              <w:br/>
              <w:t>.mega-banner-card h4 {</w:t>
              <w:br/>
              <w:t xml:space="preserve">  color: #fff;</w:t>
              <w:br/>
              <w:t xml:space="preserve">  font-size: 1.15rem;</w:t>
              <w:br/>
              <w:t xml:space="preserve">  margin-bottom: 0.5rem;</w:t>
              <w:br/>
              <w:t>}</w:t>
              <w:br/>
              <w:br/>
              <w:t>.mega-banner-card p {</w:t>
              <w:br/>
              <w:t xml:space="preserve">  color: #CBD5E1;</w:t>
              <w:br/>
              <w:t xml:space="preserve">  font-size: 0.8rem;</w:t>
              <w:br/>
              <w:t xml:space="preserve">  margin-bottom: 1.25rem;</w:t>
              <w:br/>
              <w:t>}</w:t>
              <w:br/>
              <w:br/>
              <w:t>/* ─── Hero Section (Hostinger Image 4 Style) ─── */</w:t>
              <w:br/>
              <w:t>.hero-section {</w:t>
              <w:br/>
              <w:t xml:space="preserve">  background: var(--bg-hero);</w:t>
              <w:br/>
              <w:t xml:space="preserve">  color: #FFFFFF;</w:t>
              <w:br/>
              <w:t xml:space="preserve">  padding: 4.5rem 0 3.5rem;</w:t>
              <w:br/>
              <w:t xml:space="preserve">  text-align: center;</w:t>
              <w:br/>
              <w:t xml:space="preserve">  position: relative;</w:t>
              <w:br/>
              <w:t xml:space="preserve">  overflow: hidden;</w:t>
              <w:br/>
              <w:t>}</w:t>
              <w:br/>
              <w:br/>
              <w:t>.hero-section::before {</w:t>
              <w:br/>
              <w:t xml:space="preserve">  content: '';</w:t>
              <w:br/>
              <w:t xml:space="preserve">  position: absolute;</w:t>
              <w:br/>
              <w:t xml:space="preserve">  top: -150px;</w:t>
              <w:br/>
              <w:t xml:space="preserve">  left: 50%;</w:t>
              <w:br/>
              <w:t xml:space="preserve">  transform: translateX(-50%);</w:t>
              <w:br/>
              <w:t xml:space="preserve">  width: 800px;</w:t>
              <w:br/>
              <w:t xml:space="preserve">  height: 450px;</w:t>
              <w:br/>
              <w:t xml:space="preserve">  background: radial-gradient(ellipse, rgba(124, 58, 237, 0.28) 0%, rgba(99, 102, 241, 0.1) 40%, transparent 70%);</w:t>
              <w:br/>
              <w:t xml:space="preserve">  pointer-events: none;</w:t>
              <w:br/>
              <w:t>}</w:t>
              <w:br/>
              <w:br/>
              <w:t>.hero-content {</w:t>
              <w:br/>
              <w:t xml:space="preserve">  position: relative;</w:t>
              <w:br/>
              <w:t xml:space="preserve">  z-index: 2;</w:t>
              <w:br/>
              <w:t xml:space="preserve">  max-width: 820px;</w:t>
              <w:br/>
              <w:t xml:space="preserve">  margin: 0 auto;</w:t>
              <w:br/>
              <w:t>}</w:t>
              <w:br/>
              <w:br/>
              <w:t>.hero-tag {</w:t>
              <w:br/>
              <w:t xml:space="preserve">  display: inline-flex;</w:t>
              <w:br/>
              <w:t xml:space="preserve">  align-items: center;</w:t>
              <w:br/>
              <w:t xml:space="preserve">  gap: 0.5rem;</w:t>
              <w:br/>
              <w:t xml:space="preserve">  padding: 0.35rem 0.95rem;</w:t>
              <w:br/>
              <w:t xml:space="preserve">  background: rgba(255, 255, 255, 0.08);</w:t>
              <w:br/>
              <w:t xml:space="preserve">  border: 1px solid rgba(255, 255, 255, 0.18);</w:t>
              <w:br/>
              <w:t xml:space="preserve">  border-radius: var(--r-full);</w:t>
              <w:br/>
              <w:t xml:space="preserve">  font-size: 0.8rem;</w:t>
              <w:br/>
              <w:t xml:space="preserve">  font-weight: 600;</w:t>
              <w:br/>
              <w:t xml:space="preserve">  color: #E0E7FF;</w:t>
              <w:br/>
              <w:t xml:space="preserve">  margin-bottom: 1.25rem;</w:t>
              <w:br/>
              <w:t xml:space="preserve">  backdrop-filter: blur(8px);</w:t>
              <w:br/>
              <w:t>}</w:t>
              <w:br/>
              <w:br/>
              <w:t>.hero-title {</w:t>
              <w:br/>
              <w:t xml:space="preserve">  color: #FFFFFF;</w:t>
              <w:br/>
              <w:t xml:space="preserve">  font-size: clamp(2.2rem, 4.5vw, 3.5rem);</w:t>
              <w:br/>
              <w:t xml:space="preserve">  font-weight: 800;</w:t>
              <w:br/>
              <w:t xml:space="preserve">  letter-spacing: -0.02em;</w:t>
              <w:br/>
              <w:t xml:space="preserve">  margin-bottom: 1rem;</w:t>
              <w:br/>
              <w:t>}</w:t>
              <w:br/>
              <w:br/>
              <w:t>.hero-subtitle {</w:t>
              <w:br/>
              <w:t xml:space="preserve">  color: #CBD5E1;</w:t>
              <w:br/>
              <w:t xml:space="preserve">  font-size: 1.1rem;</w:t>
              <w:br/>
              <w:t xml:space="preserve">  line-height: 1.7;</w:t>
              <w:br/>
              <w:t xml:space="preserve">  margin-bottom: 2.25rem;</w:t>
              <w:br/>
              <w:t xml:space="preserve">  font-weight: 400;</w:t>
              <w:br/>
              <w:t>}</w:t>
              <w:br/>
              <w:br/>
              <w:t>/* Pill Search Bar (Hostinger Style) */</w:t>
              <w:br/>
              <w:t>.hero-search-wrapper {</w:t>
              <w:br/>
              <w:t xml:space="preserve">  max-width: 620px;</w:t>
              <w:br/>
              <w:t xml:space="preserve">  margin: 0 auto 1.5rem;</w:t>
              <w:br/>
              <w:t xml:space="preserve">  position: relative;</w:t>
              <w:br/>
              <w:t>}</w:t>
              <w:br/>
              <w:br/>
              <w:t>.hero-search-bar {</w:t>
              <w:br/>
              <w:t xml:space="preserve">  display: flex;</w:t>
              <w:br/>
              <w:t xml:space="preserve">  align-items: center;</w:t>
              <w:br/>
              <w:t xml:space="preserve">  background: #FFFFFF;</w:t>
              <w:br/>
              <w:t xml:space="preserve">  border-radius: var(--r-full);</w:t>
              <w:br/>
              <w:t xml:space="preserve">  padding: 0.4rem 0.6rem 0.4rem 1.4rem;</w:t>
              <w:br/>
              <w:t xml:space="preserve">  box-shadow: 0 10px 30px rgba(0, 0, 0, 0.35);</w:t>
              <w:br/>
              <w:t xml:space="preserve">  border: 2px solid transparent;</w:t>
              <w:br/>
              <w:t xml:space="preserve">  transition: var(--transition);</w:t>
              <w:br/>
              <w:t>}</w:t>
              <w:br/>
              <w:br/>
              <w:t>.hero-search-bar:focus-within {</w:t>
              <w:br/>
              <w:t xml:space="preserve">  border-color: var(--brand-purple);</w:t>
              <w:br/>
              <w:t xml:space="preserve">  box-shadow: 0 0 0 4px rgba(124, 58, 237, 0.25), 0 12px 35px rgba(0, 0, 0, 0.4);</w:t>
              <w:br/>
              <w:t>}</w:t>
              <w:br/>
              <w:br/>
              <w:t>.hero-search-bar svg {</w:t>
              <w:br/>
              <w:t xml:space="preserve">  color: var(--text-muted);</w:t>
              <w:br/>
              <w:t xml:space="preserve">  width: 20px;</w:t>
              <w:br/>
              <w:t xml:space="preserve">  height: 20px;</w:t>
              <w:br/>
              <w:t xml:space="preserve">  margin-right: 0.75rem;</w:t>
              <w:br/>
              <w:t xml:space="preserve">  flex-shrink: 0;</w:t>
              <w:br/>
              <w:t>}</w:t>
              <w:br/>
              <w:br/>
              <w:t>.hero-search-input {</w:t>
              <w:br/>
              <w:t xml:space="preserve">  flex: 1;</w:t>
              <w:br/>
              <w:t xml:space="preserve">  border: none;</w:t>
              <w:br/>
              <w:t xml:space="preserve">  outline: none;</w:t>
              <w:br/>
              <w:t xml:space="preserve">  font-size: 0.95rem;</w:t>
              <w:br/>
              <w:t xml:space="preserve">  color: var(--text-dark);</w:t>
              <w:br/>
              <w:t xml:space="preserve">  background: transparent;</w:t>
              <w:br/>
              <w:t xml:space="preserve">  font-family: inherit;</w:t>
              <w:br/>
              <w:t>}</w:t>
              <w:br/>
              <w:br/>
              <w:t>.hero-search-btn {</w:t>
              <w:br/>
              <w:t xml:space="preserve">  padding: 0.6rem 1.35rem;</w:t>
              <w:br/>
              <w:t xml:space="preserve">  background: linear-gradient(135deg, var(--brand-violet) 0%, var(--brand-purple) 100%);</w:t>
              <w:br/>
              <w:t xml:space="preserve">  color: #fff;</w:t>
              <w:br/>
              <w:t xml:space="preserve">  border: none;</w:t>
              <w:br/>
              <w:t xml:space="preserve">  border-radius: var(--r-full);</w:t>
              <w:br/>
              <w:t xml:space="preserve">  font-size: 0.88rem;</w:t>
              <w:br/>
              <w:t xml:space="preserve">  font-weight: 600;</w:t>
              <w:br/>
              <w:t xml:space="preserve">  cursor: pointer;</w:t>
              <w:br/>
              <w:t xml:space="preserve">  transition: var(--transition);</w:t>
              <w:br/>
              <w:t>}</w:t>
              <w:br/>
              <w:br/>
              <w:t>.hero-search-btn:hover {</w:t>
              <w:br/>
              <w:t xml:space="preserve">  opacity: 0.95;</w:t>
              <w:br/>
              <w:t xml:space="preserve">  transform: scale(1.02);</w:t>
              <w:br/>
              <w:t>}</w:t>
              <w:br/>
              <w:br/>
              <w:t>/* Sub-category Pill Strip (Hostinger Image 4 Style) */</w:t>
              <w:br/>
              <w:t>.filter-strip {</w:t>
              <w:br/>
              <w:t xml:space="preserve">  background: #FFFFFF;</w:t>
              <w:br/>
              <w:t xml:space="preserve">  border-bottom: 1px solid var(--border-color);</w:t>
              <w:br/>
              <w:t xml:space="preserve">  padding: 0.85rem 0;</w:t>
              <w:br/>
              <w:t>}</w:t>
              <w:br/>
              <w:br/>
              <w:t>.filter-strip-inner {</w:t>
              <w:br/>
              <w:t xml:space="preserve">  display: flex;</w:t>
              <w:br/>
              <w:t xml:space="preserve">  align-items: center;</w:t>
              <w:br/>
              <w:t xml:space="preserve">  justify-content: space-between;</w:t>
              <w:br/>
              <w:t xml:space="preserve">  gap: 1rem;</w:t>
              <w:br/>
              <w:t xml:space="preserve">  overflow-x: auto;</w:t>
              <w:br/>
              <w:t>}</w:t>
              <w:br/>
              <w:br/>
              <w:t>.filter-tabs {</w:t>
              <w:br/>
              <w:t xml:space="preserve">  display: flex;</w:t>
              <w:br/>
              <w:t xml:space="preserve">  align-items: center;</w:t>
              <w:br/>
              <w:t xml:space="preserve">  gap: 0.5rem;</w:t>
              <w:br/>
              <w:t xml:space="preserve">  list-style: none;</w:t>
              <w:br/>
              <w:t>}</w:t>
              <w:br/>
              <w:br/>
              <w:t>.filter-tab-btn {</w:t>
              <w:br/>
              <w:t xml:space="preserve">  padding: 0.5rem 1rem;</w:t>
              <w:br/>
              <w:t xml:space="preserve">  border-radius: var(--r-full);</w:t>
              <w:br/>
              <w:t xml:space="preserve">  font-size: 0.88rem;</w:t>
              <w:br/>
              <w:t xml:space="preserve">  font-weight: 600;</w:t>
              <w:br/>
              <w:t xml:space="preserve">  color: var(--text-muted);</w:t>
              <w:br/>
              <w:t xml:space="preserve">  background: transparent;</w:t>
              <w:br/>
              <w:t xml:space="preserve">  border: 1px solid transparent;</w:t>
              <w:br/>
              <w:t xml:space="preserve">  cursor: pointer;</w:t>
              <w:br/>
              <w:t xml:space="preserve">  transition: var(--transition);</w:t>
              <w:br/>
              <w:t xml:space="preserve">  white-space: nowrap;</w:t>
              <w:br/>
              <w:t>}</w:t>
              <w:br/>
              <w:br/>
              <w:t>.filter-tab-btn:hover {</w:t>
              <w:br/>
              <w:t xml:space="preserve">  color: var(--brand-violet);</w:t>
              <w:br/>
              <w:t xml:space="preserve">  background: #F3F4F6;</w:t>
              <w:br/>
              <w:t>}</w:t>
              <w:br/>
              <w:br/>
              <w:t>.filter-tab-btn.active {</w:t>
              <w:br/>
              <w:t xml:space="preserve">  color: var(--brand-violet);</w:t>
              <w:br/>
              <w:t xml:space="preserve">  background: #EDE9FE;</w:t>
              <w:br/>
              <w:t xml:space="preserve">  border-color: #DDD6FE;</w:t>
              <w:br/>
              <w:t>}</w:t>
              <w:br/>
              <w:br/>
              <w:t>/* ─── Cards &amp; Grids ─── */</w:t>
              <w:br/>
              <w:t>.card {</w:t>
              <w:br/>
              <w:t xml:space="preserve">  background: var(--bg-card);</w:t>
              <w:br/>
              <w:t xml:space="preserve">  border: 1px solid var(--border-color);</w:t>
              <w:br/>
              <w:t xml:space="preserve">  border-radius: var(--r-lg);</w:t>
              <w:br/>
              <w:t xml:space="preserve">  padding: 1.75rem;</w:t>
              <w:br/>
              <w:t xml:space="preserve">  box-shadow: var(--shadow-sm);</w:t>
              <w:br/>
              <w:t xml:space="preserve">  transition: var(--transition);</w:t>
              <w:br/>
              <w:t>}</w:t>
              <w:br/>
              <w:br/>
              <w:t>.card:hover {</w:t>
              <w:br/>
              <w:t xml:space="preserve">  box-shadow: var(--shadow-md);</w:t>
              <w:br/>
              <w:t xml:space="preserve">  border-color: #CBD5E1;</w:t>
              <w:br/>
              <w:t>}</w:t>
              <w:br/>
              <w:br/>
              <w:t>.card-header {</w:t>
              <w:br/>
              <w:t xml:space="preserve">  display: flex;</w:t>
              <w:br/>
              <w:t xml:space="preserve">  align-items: center;</w:t>
              <w:br/>
              <w:t xml:space="preserve">  justify-content: space-between;</w:t>
              <w:br/>
              <w:t xml:space="preserve">  margin-bottom: 1.25rem;</w:t>
              <w:br/>
              <w:t xml:space="preserve">  padding-bottom: 1rem;</w:t>
              <w:br/>
              <w:t xml:space="preserve">  border-bottom: 1px solid var(--border-light);</w:t>
              <w:br/>
              <w:t>}</w:t>
              <w:br/>
              <w:br/>
              <w:t>.card-title {</w:t>
              <w:br/>
              <w:t xml:space="preserve">  font-size: 1.15rem;</w:t>
              <w:br/>
              <w:t xml:space="preserve">  font-weight: 700;</w:t>
              <w:br/>
              <w:t xml:space="preserve">  color: var(--text-dark);</w:t>
              <w:br/>
              <w:t>}</w:t>
              <w:br/>
              <w:br/>
              <w:t>/* ─── Modern Form Elements ─── */</w:t>
              <w:br/>
              <w:t>.form-group {</w:t>
              <w:br/>
              <w:t xml:space="preserve">  margin-bottom: 1.25rem;</w:t>
              <w:br/>
              <w:t>}</w:t>
              <w:br/>
              <w:br/>
              <w:t>.form-label {</w:t>
              <w:br/>
              <w:t xml:space="preserve">  display: block;</w:t>
              <w:br/>
              <w:t xml:space="preserve">  font-size: 0.85rem;</w:t>
              <w:br/>
              <w:t xml:space="preserve">  font-weight: 600;</w:t>
              <w:br/>
              <w:t xml:space="preserve">  color: var(--text-dark);</w:t>
              <w:br/>
              <w:t xml:space="preserve">  margin-bottom: 0.4rem;</w:t>
              <w:br/>
              <w:t>}</w:t>
              <w:br/>
              <w:br/>
              <w:t>.form-label .required {</w:t>
              <w:br/>
              <w:t xml:space="preserve">  color: var(--danger);</w:t>
              <w:br/>
              <w:t xml:space="preserve">  margin-left: 2px;</w:t>
              <w:br/>
              <w:t>}</w:t>
              <w:br/>
              <w:br/>
              <w:t>.input-wrapper {</w:t>
              <w:br/>
              <w:t xml:space="preserve">  position: relative;</w:t>
              <w:br/>
              <w:t xml:space="preserve">  display: flex;</w:t>
              <w:br/>
              <w:t xml:space="preserve">  align-items: center;</w:t>
              <w:br/>
              <w:t>}</w:t>
              <w:br/>
              <w:br/>
              <w:t>.input-icon {</w:t>
              <w:br/>
              <w:t xml:space="preserve">  position: absolute;</w:t>
              <w:br/>
              <w:t xml:space="preserve">  left: 1rem;</w:t>
              <w:br/>
              <w:t xml:space="preserve">  color: var(--text-muted);</w:t>
              <w:br/>
              <w:t xml:space="preserve">  font-size: 1rem;</w:t>
              <w:br/>
              <w:t xml:space="preserve">  pointer-events: none;</w:t>
              <w:br/>
              <w:t>}</w:t>
              <w:br/>
              <w:br/>
              <w:t>.form-control {</w:t>
              <w:br/>
              <w:t xml:space="preserve">  width: 100%;</w:t>
              <w:br/>
              <w:t xml:space="preserve">  padding: 0.75rem 1rem;</w:t>
              <w:br/>
              <w:t xml:space="preserve">  font-size: 0.92rem;</w:t>
              <w:br/>
              <w:t xml:space="preserve">  font-family: inherit;</w:t>
              <w:br/>
              <w:t xml:space="preserve">  color: var(--text-dark);</w:t>
              <w:br/>
              <w:t xml:space="preserve">  background: #FFFFFF;</w:t>
              <w:br/>
              <w:t xml:space="preserve">  border: 1px solid var(--border-color);</w:t>
              <w:br/>
              <w:t xml:space="preserve">  border-radius: var(--r-md);</w:t>
              <w:br/>
              <w:t xml:space="preserve">  transition: var(--transition);</w:t>
              <w:br/>
              <w:t xml:space="preserve">  outline: none;</w:t>
              <w:br/>
              <w:t>}</w:t>
              <w:br/>
              <w:br/>
              <w:t>.form-control.has-icon {</w:t>
              <w:br/>
              <w:t xml:space="preserve">  padding-left: 2.75rem;</w:t>
              <w:br/>
              <w:t>}</w:t>
              <w:br/>
              <w:br/>
              <w:t>.form-control:focus {</w:t>
              <w:br/>
              <w:t xml:space="preserve">  border-color: var(--brand-violet);</w:t>
              <w:br/>
              <w:t xml:space="preserve">  box-shadow: 0 0 0 3px rgba(124, 58, 237, 0.15);</w:t>
              <w:br/>
              <w:t>}</w:t>
              <w:br/>
              <w:br/>
              <w:t>.form-control.is-invalid {</w:t>
              <w:br/>
              <w:t xml:space="preserve">  border-color: var(--danger);</w:t>
              <w:br/>
              <w:t xml:space="preserve">  background-color: #FFFBFB;</w:t>
              <w:br/>
              <w:t>}</w:t>
              <w:br/>
              <w:br/>
              <w:t>.form-control.is-valid {</w:t>
              <w:br/>
              <w:t xml:space="preserve">  border-color: var(--success);</w:t>
              <w:br/>
              <w:t>}</w:t>
              <w:br/>
              <w:br/>
              <w:t>.form-error {</w:t>
              <w:br/>
              <w:t xml:space="preserve">  display: none;</w:t>
              <w:br/>
              <w:t xml:space="preserve">  font-size: 0.78rem;</w:t>
              <w:br/>
              <w:t xml:space="preserve">  font-weight: 500;</w:t>
              <w:br/>
              <w:t xml:space="preserve">  color: var(--danger);</w:t>
              <w:br/>
              <w:t xml:space="preserve">  margin-top: 0.35rem;</w:t>
              <w:br/>
              <w:t>}</w:t>
              <w:br/>
              <w:br/>
              <w:t>.form-control.is-invalid + .form-error,</w:t>
              <w:br/>
              <w:t>.form-group.has-error .form-error {</w:t>
              <w:br/>
              <w:t xml:space="preserve">  display: block;</w:t>
              <w:br/>
              <w:t>}</w:t>
              <w:br/>
              <w:br/>
              <w:t>.form-hint {</w:t>
              <w:br/>
              <w:t xml:space="preserve">  font-size: 0.78rem;</w:t>
              <w:br/>
              <w:t xml:space="preserve">  color: var(--text-muted);</w:t>
              <w:br/>
              <w:t xml:space="preserve">  margin-top: 0.3rem;</w:t>
              <w:br/>
              <w:t>}</w:t>
              <w:br/>
              <w:br/>
              <w:t>/* ─── Buttons ─── */</w:t>
              <w:br/>
              <w:t>.btn {</w:t>
              <w:br/>
              <w:t xml:space="preserve">  display: inline-flex;</w:t>
              <w:br/>
              <w:t xml:space="preserve">  align-items: center;</w:t>
              <w:br/>
              <w:t xml:space="preserve">  justify-content: center;</w:t>
              <w:br/>
              <w:t xml:space="preserve">  gap: 0.5rem;</w:t>
              <w:br/>
              <w:t xml:space="preserve">  padding: 0.7rem 1.4rem;</w:t>
              <w:br/>
              <w:t xml:space="preserve">  font-size: 0.92rem;</w:t>
              <w:br/>
              <w:t xml:space="preserve">  font-weight: 600;</w:t>
              <w:br/>
              <w:t xml:space="preserve">  font-family: inherit;</w:t>
              <w:br/>
              <w:t xml:space="preserve">  border-radius: var(--r-md);</w:t>
              <w:br/>
              <w:t xml:space="preserve">  border: 1px solid transparent;</w:t>
              <w:br/>
              <w:t xml:space="preserve">  cursor: pointer;</w:t>
              <w:br/>
              <w:t xml:space="preserve">  transition: var(--transition);</w:t>
              <w:br/>
              <w:t xml:space="preserve">  text-align: center;</w:t>
              <w:br/>
              <w:t>}</w:t>
              <w:br/>
              <w:br/>
              <w:t>.btn-primary {</w:t>
              <w:br/>
              <w:t xml:space="preserve">  background: linear-gradient(135deg, var(--brand-violet) 0%, var(--brand-purple) 100%);</w:t>
              <w:br/>
              <w:t xml:space="preserve">  color: #FFFFFF;</w:t>
              <w:br/>
              <w:t xml:space="preserve">  box-shadow: 0 4px 12px rgba(124, 58, 237, 0.3);</w:t>
              <w:br/>
              <w:t>}</w:t>
              <w:br/>
              <w:br/>
              <w:t>.btn-primary:hover {</w:t>
              <w:br/>
              <w:t xml:space="preserve">  box-shadow: 0 6px 18px rgba(124, 58, 237, 0.4);</w:t>
              <w:br/>
              <w:t xml:space="preserve">  transform: translateY(-1px);</w:t>
              <w:br/>
              <w:t xml:space="preserve">  color: #fff;</w:t>
              <w:br/>
              <w:t>}</w:t>
              <w:br/>
              <w:br/>
              <w:t>.btn-secondary {</w:t>
              <w:br/>
              <w:t xml:space="preserve">  background: #FFFFFF;</w:t>
              <w:br/>
              <w:t xml:space="preserve">  border-color: var(--border-color);</w:t>
              <w:br/>
              <w:t xml:space="preserve">  color: var(--text-dark);</w:t>
              <w:br/>
              <w:t>}</w:t>
              <w:br/>
              <w:br/>
              <w:t>.btn-secondary:hover {</w:t>
              <w:br/>
              <w:t xml:space="preserve">  background: var(--bg-subtle);</w:t>
              <w:br/>
              <w:t xml:space="preserve">  border-color: #CBD5E1;</w:t>
              <w:br/>
              <w:t>}</w:t>
              <w:br/>
              <w:br/>
              <w:t>.btn-danger {</w:t>
              <w:br/>
              <w:t xml:space="preserve">  background: var(--danger);</w:t>
              <w:br/>
              <w:t xml:space="preserve">  color: #FFFFFF;</w:t>
              <w:br/>
              <w:t>}</w:t>
              <w:br/>
              <w:br/>
              <w:t>.btn-danger:hover {</w:t>
              <w:br/>
              <w:t xml:space="preserve">  background: #DC2626;</w:t>
              <w:br/>
              <w:t xml:space="preserve">  color: #fff;</w:t>
              <w:br/>
              <w:t>}</w:t>
              <w:br/>
              <w:br/>
              <w:t>.btn-success {</w:t>
              <w:br/>
              <w:t xml:space="preserve">  background: var(--success);</w:t>
              <w:br/>
              <w:t xml:space="preserve">  color: #FFFFFF;</w:t>
              <w:br/>
              <w:t>}</w:t>
              <w:br/>
              <w:br/>
              <w:t>.btn-success:hover {</w:t>
              <w:br/>
              <w:t xml:space="preserve">  background: #059669;</w:t>
              <w:br/>
              <w:t xml:space="preserve">  color: #fff;</w:t>
              <w:br/>
              <w:t>}</w:t>
              <w:br/>
              <w:br/>
              <w:t>/* ─── Badges &amp; Status Chips ─── */</w:t>
              <w:br/>
              <w:t>.badge {</w:t>
              <w:br/>
              <w:t xml:space="preserve">  display: inline-flex;</w:t>
              <w:br/>
              <w:t xml:space="preserve">  align-items: center;</w:t>
              <w:br/>
              <w:t xml:space="preserve">  gap: 0.3rem;</w:t>
              <w:br/>
              <w:t xml:space="preserve">  padding: 0.25rem 0.65rem;</w:t>
              <w:br/>
              <w:t xml:space="preserve">  border-radius: var(--r-full);</w:t>
              <w:br/>
              <w:t xml:space="preserve">  font-size: 0.75rem;</w:t>
              <w:br/>
              <w:t xml:space="preserve">  font-weight: 600;</w:t>
              <w:br/>
              <w:t xml:space="preserve">  line-height: 1;</w:t>
              <w:br/>
              <w:t>}</w:t>
              <w:br/>
              <w:br/>
              <w:t>.badge-success { background: var(--success-bg); color: var(--success-text); }</w:t>
              <w:br/>
              <w:t>.badge-danger  { background: var(--danger-bg);  color: var(--danger-text); }</w:t>
              <w:br/>
              <w:t>.badge-warning { background: var(--warning-bg); color: var(--warning-text); }</w:t>
              <w:br/>
              <w:t>.badge-info    { background: var(--info-bg);    color: var(--info-text); }</w:t>
              <w:br/>
              <w:t>.badge-primary { background: #EDE9FE;          color: var(--brand-violet); }</w:t>
              <w:br/>
              <w:br/>
              <w:t>/* ─── Table Styles ─── */</w:t>
              <w:br/>
              <w:t>.table-responsive {</w:t>
              <w:br/>
              <w:t xml:space="preserve">  width: 100%;</w:t>
              <w:br/>
              <w:t xml:space="preserve">  overflow-x: auto;</w:t>
              <w:br/>
              <w:t xml:space="preserve">  border: 1px solid var(--border-color);</w:t>
              <w:br/>
              <w:t xml:space="preserve">  border-radius: var(--r-md);</w:t>
              <w:br/>
              <w:t xml:space="preserve">  background: #FFFFFF;</w:t>
              <w:br/>
              <w:t>}</w:t>
              <w:br/>
              <w:br/>
              <w:t>.custom-table {</w:t>
              <w:br/>
              <w:t xml:space="preserve">  width: 100%;</w:t>
              <w:br/>
              <w:t xml:space="preserve">  border-collapse: collapse;</w:t>
              <w:br/>
              <w:t xml:space="preserve">  text-align: left;</w:t>
              <w:br/>
              <w:t xml:space="preserve">  font-size: 0.88rem;</w:t>
              <w:br/>
              <w:t>}</w:t>
              <w:br/>
              <w:br/>
              <w:t>.custom-table th {</w:t>
              <w:br/>
              <w:t xml:space="preserve">  background: #F8FAFC;</w:t>
              <w:br/>
              <w:t xml:space="preserve">  padding: 0.85rem 1rem;</w:t>
              <w:br/>
              <w:t xml:space="preserve">  font-weight: 600;</w:t>
              <w:br/>
              <w:t xml:space="preserve">  color: var(--text-muted);</w:t>
              <w:br/>
              <w:t xml:space="preserve">  border-bottom: 1px solid var(--border-color);</w:t>
              <w:br/>
              <w:t xml:space="preserve">  white-space: nowrap;</w:t>
              <w:br/>
              <w:t>}</w:t>
              <w:br/>
              <w:br/>
              <w:t>.custom-table td {</w:t>
              <w:br/>
              <w:t xml:space="preserve">  padding: 0.85rem 1rem;</w:t>
              <w:br/>
              <w:t xml:space="preserve">  border-bottom: 1px solid var(--border-light);</w:t>
              <w:br/>
              <w:t xml:space="preserve">  color: var(--text-dark);</w:t>
              <w:br/>
              <w:t xml:space="preserve">  vertical-align: middle;</w:t>
              <w:br/>
              <w:t>}</w:t>
              <w:br/>
              <w:br/>
              <w:t>.custom-table tr:last-child td {</w:t>
              <w:br/>
              <w:t xml:space="preserve">  border-bottom: none;</w:t>
              <w:br/>
              <w:t>}</w:t>
              <w:br/>
              <w:br/>
              <w:t>.custom-table tr:hover td {</w:t>
              <w:br/>
              <w:t xml:space="preserve">  background: #F8FAFC;</w:t>
              <w:br/>
              <w:t>}</w:t>
              <w:br/>
              <w:br/>
              <w:t>/* ─── Modal Dialogs ─── */</w:t>
              <w:br/>
              <w:t>.modal-overlay {</w:t>
              <w:br/>
              <w:t xml:space="preserve">  position: fixed;</w:t>
              <w:br/>
              <w:t xml:space="preserve">  top: 0;</w:t>
              <w:br/>
              <w:t xml:space="preserve">  left: 0;</w:t>
              <w:br/>
              <w:t xml:space="preserve">  right: 0;</w:t>
              <w:br/>
              <w:t xml:space="preserve">  bottom: 0;</w:t>
              <w:br/>
              <w:t xml:space="preserve">  background: rgba(15, 23, 42, 0.65);</w:t>
              <w:br/>
              <w:t xml:space="preserve">  backdrop-filter: blur(4px);</w:t>
              <w:br/>
              <w:t xml:space="preserve">  display: flex;</w:t>
              <w:br/>
              <w:t xml:space="preserve">  align-items: center;</w:t>
              <w:br/>
              <w:t xml:space="preserve">  justify-content: center;</w:t>
              <w:br/>
              <w:t xml:space="preserve">  z-index: 2000;</w:t>
              <w:br/>
              <w:t xml:space="preserve">  opacity: 0;</w:t>
              <w:br/>
              <w:t xml:space="preserve">  visibility: hidden;</w:t>
              <w:br/>
              <w:t xml:space="preserve">  transition: var(--transition);</w:t>
              <w:br/>
              <w:t xml:space="preserve">  padding: 1.5rem;</w:t>
              <w:br/>
              <w:t>}</w:t>
              <w:br/>
              <w:br/>
              <w:t>.modal-overlay.active {</w:t>
              <w:br/>
              <w:t xml:space="preserve">  opacity: 1;</w:t>
              <w:br/>
              <w:t xml:space="preserve">  visibility: visible;</w:t>
              <w:br/>
              <w:t>}</w:t>
              <w:br/>
              <w:br/>
              <w:t>.modal-card {</w:t>
              <w:br/>
              <w:t xml:space="preserve">  background: #FFFFFF;</w:t>
              <w:br/>
              <w:t xml:space="preserve">  border-radius: var(--r-xl);</w:t>
              <w:br/>
              <w:t xml:space="preserve">  max-width: 640px;</w:t>
              <w:br/>
              <w:t xml:space="preserve">  width: 100%;</w:t>
              <w:br/>
              <w:t xml:space="preserve">  box-shadow: var(--shadow-xl);</w:t>
              <w:br/>
              <w:t xml:space="preserve">  border: 1px solid var(--border-color);</w:t>
              <w:br/>
              <w:t xml:space="preserve">  overflow: hidden;</w:t>
              <w:br/>
              <w:t xml:space="preserve">  transform: scale(0.95);</w:t>
              <w:br/>
              <w:t xml:space="preserve">  transition: var(--transition);</w:t>
              <w:br/>
              <w:t xml:space="preserve">  max-height: 90vh;</w:t>
              <w:br/>
              <w:t xml:space="preserve">  display: flex;</w:t>
              <w:br/>
              <w:t xml:space="preserve">  flex-direction: column;</w:t>
              <w:br/>
              <w:t>}</w:t>
              <w:br/>
              <w:br/>
              <w:t>.modal-overlay.active .modal-card {</w:t>
              <w:br/>
              <w:t xml:space="preserve">  transform: scale(1);</w:t>
              <w:br/>
              <w:t>}</w:t>
              <w:br/>
              <w:br/>
              <w:t>.modal-header {</w:t>
              <w:br/>
              <w:t xml:space="preserve">  padding: 1.25rem 1.75rem;</w:t>
              <w:br/>
              <w:t xml:space="preserve">  border-bottom: 1px solid var(--border-color);</w:t>
              <w:br/>
              <w:t xml:space="preserve">  display: flex;</w:t>
              <w:br/>
              <w:t xml:space="preserve">  align-items: center;</w:t>
              <w:br/>
              <w:t xml:space="preserve">  justify-content: space-between;</w:t>
              <w:br/>
              <w:t xml:space="preserve">  background: #F8FAFC;</w:t>
              <w:br/>
              <w:t>}</w:t>
              <w:br/>
              <w:br/>
              <w:t>.modal-title {</w:t>
              <w:br/>
              <w:t xml:space="preserve">  font-size: 1.2rem;</w:t>
              <w:br/>
              <w:t xml:space="preserve">  font-weight: 700;</w:t>
              <w:br/>
              <w:t xml:space="preserve">  color: var(--text-dark);</w:t>
              <w:br/>
              <w:t>}</w:t>
              <w:br/>
              <w:br/>
              <w:t>.modal-close {</w:t>
              <w:br/>
              <w:t xml:space="preserve">  background: transparent;</w:t>
              <w:br/>
              <w:t xml:space="preserve">  border: none;</w:t>
              <w:br/>
              <w:t xml:space="preserve">  font-size: 1.4rem;</w:t>
              <w:br/>
              <w:t xml:space="preserve">  cursor: pointer;</w:t>
              <w:br/>
              <w:t xml:space="preserve">  color: var(--text-muted);</w:t>
              <w:br/>
              <w:t xml:space="preserve">  transition: var(--transition);</w:t>
              <w:br/>
              <w:t>}</w:t>
              <w:br/>
              <w:br/>
              <w:t>.modal-close:hover {</w:t>
              <w:br/>
              <w:t xml:space="preserve">  color: var(--text-dark);</w:t>
              <w:br/>
              <w:t>}</w:t>
              <w:br/>
              <w:br/>
              <w:t>.modal-body {</w:t>
              <w:br/>
              <w:t xml:space="preserve">  padding: 1.75rem;</w:t>
              <w:br/>
              <w:t xml:space="preserve">  overflow-y: auto;</w:t>
              <w:br/>
              <w:t>}</w:t>
              <w:br/>
              <w:br/>
              <w:t>.modal-footer {</w:t>
              <w:br/>
              <w:t xml:space="preserve">  padding: 1rem 1.75rem;</w:t>
              <w:br/>
              <w:t xml:space="preserve">  border-top: 1px solid var(--border-color);</w:t>
              <w:br/>
              <w:t xml:space="preserve">  background: #F8FAFC;</w:t>
              <w:br/>
              <w:t xml:space="preserve">  display: flex;</w:t>
              <w:br/>
              <w:t xml:space="preserve">  align-items: center;</w:t>
              <w:br/>
              <w:t xml:space="preserve">  justify-content: flex-end;</w:t>
              <w:br/>
              <w:t xml:space="preserve">  gap: 0.75rem;</w:t>
              <w:br/>
              <w:t>}</w:t>
              <w:br/>
              <w:br/>
              <w:t>/* ─── Footer ─── */</w:t>
              <w:br/>
              <w:t>.site-footer {</w:t>
              <w:br/>
              <w:t xml:space="preserve">  background: #0B0826;</w:t>
              <w:br/>
              <w:t xml:space="preserve">  color: #CBD5E1;</w:t>
              <w:br/>
              <w:t xml:space="preserve">  padding: 4rem 0 2rem;</w:t>
              <w:br/>
              <w:t xml:space="preserve">  margin-top: 4rem;</w:t>
              <w:br/>
              <w:t xml:space="preserve">  border-top: 1px solid rgba(255, 255, 255, 0.1);</w:t>
              <w:br/>
              <w:t>}</w:t>
              <w:br/>
              <w:br/>
              <w:t>.footer-grid {</w:t>
              <w:br/>
              <w:t xml:space="preserve">  display: grid;</w:t>
              <w:br/>
              <w:t xml:space="preserve">  grid-template-columns: 2fr 1fr 1fr 1fr;</w:t>
              <w:br/>
              <w:t xml:space="preserve">  gap: 3rem;</w:t>
              <w:br/>
              <w:t xml:space="preserve">  margin-bottom: 3rem;</w:t>
              <w:br/>
              <w:t>}</w:t>
              <w:br/>
              <w:br/>
              <w:t>.footer-col h4 {</w:t>
              <w:br/>
              <w:t xml:space="preserve">  color: #FFFFFF;</w:t>
              <w:br/>
              <w:t xml:space="preserve">  font-size: 1rem;</w:t>
              <w:br/>
              <w:t xml:space="preserve">  margin-bottom: 1.25rem;</w:t>
              <w:br/>
              <w:t>}</w:t>
              <w:br/>
              <w:br/>
              <w:t>.footer-links {</w:t>
              <w:br/>
              <w:t xml:space="preserve">  list-style: none;</w:t>
              <w:br/>
              <w:t xml:space="preserve">  display: flex;</w:t>
              <w:br/>
              <w:t xml:space="preserve">  flex-direction: column;</w:t>
              <w:br/>
              <w:t xml:space="preserve">  gap: 0.6rem;</w:t>
              <w:br/>
              <w:t>}</w:t>
              <w:br/>
              <w:br/>
              <w:t>.footer-links a {</w:t>
              <w:br/>
              <w:t xml:space="preserve">  color: #94A3B8;</w:t>
              <w:br/>
              <w:t xml:space="preserve">  font-size: 0.88rem;</w:t>
              <w:br/>
              <w:t>}</w:t>
              <w:br/>
              <w:br/>
              <w:t>.footer-links a:hover {</w:t>
              <w:br/>
              <w:t xml:space="preserve">  color: #FFFFFF;</w:t>
              <w:br/>
              <w:t>}</w:t>
              <w:br/>
              <w:br/>
              <w:t>.footer-bottom {</w:t>
              <w:br/>
              <w:t xml:space="preserve">  padding-top: 2rem;</w:t>
              <w:br/>
              <w:t xml:space="preserve">  border-top: 1px solid rgba(255, 255, 255, 0.08);</w:t>
              <w:br/>
              <w:t xml:space="preserve">  display: flex;</w:t>
              <w:br/>
              <w:t xml:space="preserve">  align-items: center;</w:t>
              <w:br/>
              <w:t xml:space="preserve">  justify-content: space-between;</w:t>
              <w:br/>
              <w:t xml:space="preserve">  font-size: 0.82rem;</w:t>
              <w:br/>
              <w:t xml:space="preserve">  color: #64748B;</w:t>
              <w:br/>
              <w:t>}</w:t>
              <w:br/>
              <w:br/>
              <w:t>/* Responsive Utilities */</w:t>
              <w:br/>
              <w:t>@media (max-width: 992px) {</w:t>
              <w:br/>
              <w:t xml:space="preserve">  .nav-menu { display: none; }</w:t>
              <w:br/>
              <w:t xml:space="preserve">  .footer-grid { grid-template-columns: 1fr 1fr; }</w:t>
              <w:br/>
              <w:t>}</w:t>
              <w:br/>
              <w:br/>
              <w:t>@media (max-width: 640px) {</w:t>
              <w:br/>
              <w:t xml:space="preserve">  .footer-grid { grid-template-columns: 1fr; }</w:t>
              <w:br/>
              <w:t xml:space="preserve">  .header-actions .btn-signin { display: none; }</w:t>
              <w:br/>
              <w:t>}</w:t>
              <w:br/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8"/>
        </w:rPr>
        <w:t>6.6 Application Core Logic &amp; State Engine (js/app.js)</w:t>
      </w:r>
    </w:p>
    <w:p>
      <w:pPr>
        <w:spacing w:after="120" w:line="276" w:lineRule="auto"/>
      </w:pPr>
      <w:r>
        <w:rPr>
          <w:rFonts w:ascii="Calibri" w:hAnsi="Calibri"/>
          <w:b w:val="0"/>
          <w:i/>
          <w:color w:val="1A202C"/>
          <w:sz w:val="24"/>
        </w:rPr>
        <w:t>File Path: js\app.js | Total Characters: 2,834 | Language: JavaScript (ES6+)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2B6CB0"/>
                <w:sz w:val="19"/>
              </w:rPr>
              <w:t>-- js\app.js (JavaScript (ES6+)) --</w:t>
              <w:br/>
            </w:r>
            <w:r>
              <w:rPr>
                <w:rFonts w:ascii="Consolas" w:hAnsi="Consolas"/>
                <w:color w:val="2D3748"/>
                <w:sz w:val="19"/>
              </w:rPr>
              <w:t>/**</w:t>
              <w:br/>
              <w:t xml:space="preserve"> * KPR StudentHub — Core Application Logic &amp; Data Synchronization</w:t>
              <w:br/>
              <w:t xml:space="preserve"> * Web Technology Assignment 2 | U21CS501</w:t>
              <w:br/>
              <w:t xml:space="preserve"> * Author: Aafridi Ansari (Roll No: 24CS253)</w:t>
              <w:br/>
              <w:t xml:space="preserve"> */</w:t>
              <w:br/>
              <w:br/>
              <w:t>// Initial Seed Data Initialization</w:t>
              <w:br/>
              <w:t>function initDatabaseSeed() {</w:t>
              <w:br/>
              <w:t xml:space="preserve">  if (!localStorage.getItem('kpr_students') || JSON.parse(localStorage.getItem('kpr_students') || '[]').length === 0) {</w:t>
              <w:br/>
              <w:t xml:space="preserve">    const seedStudents = [</w:t>
              <w:br/>
              <w:t xml:space="preserve">      {</w:t>
              <w:br/>
              <w:t xml:space="preserve">        roll_number: '24CS253',</w:t>
              <w:br/>
              <w:t xml:space="preserve">        name: 'Aafridi Ansari',</w:t>
              <w:br/>
              <w:t xml:space="preserve">        email: 'aafridi.ansari@kpriet.ac.in',</w:t>
              <w:br/>
              <w:t xml:space="preserve">        phone: '9876543210',</w:t>
              <w:br/>
              <w:t xml:space="preserve">        gender: 'Male',</w:t>
              <w:br/>
              <w:t xml:space="preserve">        dob: '2004-05-15',</w:t>
              <w:br/>
              <w:t xml:space="preserve">        department: 'Computer Science and Engineering',</w:t>
              <w:br/>
              <w:t xml:space="preserve">        year_of_study: '3rd Year',</w:t>
              <w:br/>
              <w:t xml:space="preserve">        course: 'B.E. Computer Science &amp; Engineering',</w:t>
              <w:br/>
              <w:t xml:space="preserve">        address: '45 Green Valley Avenue, Coimbatore - 641407',</w:t>
              <w:br/>
              <w:t xml:space="preserve">        profile_image: 'https://images.unsplash.com/photo-1534528741775-53994a69daeb?w=150',</w:t>
              <w:br/>
              <w:t xml:space="preserve">        total_fee: 175000,</w:t>
              <w:br/>
              <w:t xml:space="preserve">        fee_status: 'Paid',</w:t>
              <w:br/>
              <w:t xml:space="preserve">        attendance_pct: 92.5,</w:t>
              <w:br/>
              <w:t xml:space="preserve">        cgpa: 8.85,</w:t>
              <w:br/>
              <w:t xml:space="preserve">        uploaded_doc: 'Aadhaar_ID_Proof.pdf',</w:t>
              <w:br/>
              <w:t xml:space="preserve">        created_at: '2026-10-08T00:00:00.000Z'</w:t>
              <w:br/>
              <w:t xml:space="preserve">      },</w:t>
              <w:br/>
              <w:t xml:space="preserve">      {</w:t>
              <w:br/>
              <w:t xml:space="preserve">        roll_number: '24CS001',</w:t>
              <w:br/>
              <w:t xml:space="preserve">        name: 'Priya Sharma',</w:t>
              <w:br/>
              <w:t xml:space="preserve">        email: 'priya.sharma@kpriet.ac.in',</w:t>
              <w:br/>
              <w:t xml:space="preserve">        phone: '9123456780',</w:t>
              <w:br/>
              <w:t xml:space="preserve">        gender: 'Female',</w:t>
              <w:br/>
              <w:t xml:space="preserve">        dob: '2004-08-20',</w:t>
              <w:br/>
              <w:t xml:space="preserve">        department: 'Computer Science and Engineering',</w:t>
              <w:br/>
              <w:t xml:space="preserve">        year_of_study: '3rd Year',</w:t>
              <w:br/>
              <w:t xml:space="preserve">        course: 'B.E. Computer Science &amp; Engineering',</w:t>
              <w:br/>
              <w:t xml:space="preserve">        address: '12 Rose Gardens, Coimbatore',</w:t>
              <w:br/>
              <w:t xml:space="preserve">        profile_image: 'https://images.unsplash.com/photo-1494790108377-be9c29b29330?w=150',</w:t>
              <w:br/>
              <w:t xml:space="preserve">        total_fee: 145000,</w:t>
              <w:br/>
              <w:t xml:space="preserve">        fee_status: 'Paid',</w:t>
              <w:br/>
              <w:t xml:space="preserve">        attendance_pct: 94.0,</w:t>
              <w:br/>
              <w:t xml:space="preserve">        cgpa: 9.12,</w:t>
              <w:br/>
              <w:t xml:space="preserve">        uploaded_doc: 'HSC_Marksheet.pdf',</w:t>
              <w:br/>
              <w:t xml:space="preserve">        created_at: '2026-10-07T00:00:00.000Z'</w:t>
              <w:br/>
              <w:t xml:space="preserve">      },</w:t>
              <w:br/>
              <w:t xml:space="preserve">      {</w:t>
              <w:br/>
              <w:t xml:space="preserve">        roll_number: '24AI012',</w:t>
              <w:br/>
              <w:t xml:space="preserve">        name: 'Rahul Verma',</w:t>
              <w:br/>
              <w:t xml:space="preserve">        email: 'rahul.verma@kpriet.ac.in',</w:t>
              <w:br/>
              <w:t xml:space="preserve">        phone: '9988776655',</w:t>
              <w:br/>
              <w:t xml:space="preserve">        gender: 'Male',</w:t>
              <w:br/>
              <w:t xml:space="preserve">        dob: '2003-11-10',</w:t>
              <w:br/>
              <w:t xml:space="preserve">        department: 'Artificial Intelligence and Data Science',</w:t>
              <w:br/>
              <w:t xml:space="preserve">        year_of_study: '4th Year',</w:t>
              <w:br/>
              <w:t xml:space="preserve">        course: 'B.Tech AI &amp; Data Science',</w:t>
              <w:br/>
              <w:t xml:space="preserve">        address: '88 Tech Park Road, Coimbatore',</w:t>
              <w:br/>
              <w:t xml:space="preserve">        profile_image: 'https://images.unsplash.com/photo-1507003211169-0a1dd7228f2d?w=150',</w:t>
              <w:br/>
              <w:t xml:space="preserve">        total_fee: 155000,</w:t>
              <w:br/>
              <w:t xml:space="preserve">        fee_status: 'Paid',</w:t>
              <w:br/>
              <w:t xml:space="preserve">        attendance_pct: 90.0,</w:t>
              <w:br/>
              <w:t xml:space="preserve">        cgpa: 8.65,</w:t>
              <w:br/>
              <w:t xml:space="preserve">        uploaded_doc: 'Community_Certificate.pdf',</w:t>
              <w:br/>
              <w:t xml:space="preserve">        created_at: '2026-10-06T00:00:00.000Z'</w:t>
              <w:br/>
              <w:t xml:space="preserve">      }</w:t>
              <w:br/>
              <w:t xml:space="preserve">    ];</w:t>
              <w:br/>
              <w:t xml:space="preserve">    localStorage.setItem('kpr_students', JSON.stringify(seedStudents));</w:t>
              <w:br/>
              <w:t xml:space="preserve">  }</w:t>
              <w:br/>
              <w:t>}</w:t>
              <w:br/>
              <w:br/>
              <w:t>function resetDemoData() {</w:t>
              <w:br/>
              <w:t xml:space="preserve">  localStorage.removeItem('kpr_students');</w:t>
              <w:br/>
              <w:t xml:space="preserve">  initDatabaseSeed();</w:t>
              <w:br/>
              <w:t xml:space="preserve">  if (typeof renderAdminDashboard === 'function') {</w:t>
              <w:br/>
              <w:t xml:space="preserve">    renderAdminDashboard();</w:t>
              <w:br/>
              <w:t xml:space="preserve">  }</w:t>
              <w:br/>
              <w:t xml:space="preserve">  alert('Demo student database has been successfully reset.');</w:t>
              <w:br/>
              <w:t>}</w:t>
              <w:br/>
              <w:br/>
              <w:t>// Run Seed Initialization</w:t>
              <w:br/>
              <w:t>initDatabaseSeed();</w:t>
              <w:br/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8"/>
        </w:rPr>
        <w:t>6.7 Relational Database Schema &amp; DDL Scripts (sql/schema.sql)</w:t>
      </w:r>
    </w:p>
    <w:p>
      <w:pPr>
        <w:spacing w:after="120" w:line="276" w:lineRule="auto"/>
      </w:pPr>
      <w:r>
        <w:rPr>
          <w:rFonts w:ascii="Calibri" w:hAnsi="Calibri"/>
          <w:b w:val="0"/>
          <w:i/>
          <w:color w:val="1A202C"/>
          <w:sz w:val="24"/>
        </w:rPr>
        <w:t>File Path: sql\schema.sql | Total Characters: 7,243 | Language: SQL DDL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2B6CB0"/>
                <w:sz w:val="19"/>
              </w:rPr>
              <w:t>-- sql\schema.sql (SQL DDL) --</w:t>
              <w:br/>
            </w:r>
            <w:r>
              <w:rPr>
                <w:rFonts w:ascii="Consolas" w:hAnsi="Consolas"/>
                <w:color w:val="2D3748"/>
                <w:sz w:val="19"/>
              </w:rPr>
              <w:t>-- ============================================================</w:t>
              <w:br/>
              <w:t>-- KPR StudentHub — Database Schema &amp; DDL Script</w:t>
              <w:br/>
              <w:t>-- Web Technology Assignment 2 | MySQL 8.0+</w:t>
              <w:br/>
              <w:t>-- Author: Aafridi Ansari (Roll No: 24CS253)</w:t>
              <w:br/>
              <w:t>-- ============================================================</w:t>
              <w:br/>
              <w:br/>
              <w:t xml:space="preserve">CREATE DATABASE IF NOT EXISTS `kpr_studenthub` </w:t>
              <w:br/>
              <w:t xml:space="preserve">CHARACTER SET utf8mb4 </w:t>
              <w:br/>
              <w:t>COLLATE utf8mb4_unicode_ci;</w:t>
              <w:br/>
              <w:br/>
              <w:t>USE `kpr_studenthub`;</w:t>
              <w:br/>
              <w:br/>
              <w:t>-- 1. Departments Table</w:t>
              <w:br/>
              <w:t>CREATE TABLE IF NOT EXISTS `departments` (</w:t>
              <w:br/>
              <w:t xml:space="preserve">    `id` INT AUTO_INCREMENT PRIMARY KEY,</w:t>
              <w:br/>
              <w:t xml:space="preserve">    `dept_code` VARCHAR(10) NOT NULL UNIQUE,</w:t>
              <w:br/>
              <w:t xml:space="preserve">    `dept_name` VARCHAR(100) NOT NULL,</w:t>
              <w:br/>
              <w:t xml:space="preserve">    `created_at` TIMESTAMP DEFAULT CURRENT_TIMESTAMP</w:t>
              <w:br/>
              <w:t>) ENGINE=InnoDB;</w:t>
              <w:br/>
              <w:br/>
              <w:t>-- 2. Students Master Table</w:t>
              <w:br/>
              <w:t>CREATE TABLE IF NOT EXISTS `students` (</w:t>
              <w:br/>
              <w:t xml:space="preserve">    `id` INT AUTO_INCREMENT PRIMARY KEY,</w:t>
              <w:br/>
              <w:t xml:space="preserve">    `roll_number` VARCHAR(20) NOT NULL UNIQUE,</w:t>
              <w:br/>
              <w:t xml:space="preserve">    `name` VARCHAR(100) NOT NULL,</w:t>
              <w:br/>
              <w:t xml:space="preserve">    `email` VARCHAR(100) NOT NULL UNIQUE,</w:t>
              <w:br/>
              <w:t xml:space="preserve">    `phone` VARCHAR(15) NOT NULL,</w:t>
              <w:br/>
              <w:t xml:space="preserve">    `gender` ENUM('Male', 'Female', 'Other') NOT NULL,</w:t>
              <w:br/>
              <w:t xml:space="preserve">    `dob` DATE NOT NULL,</w:t>
              <w:br/>
              <w:t xml:space="preserve">    `department` VARCHAR(100) NOT NULL,</w:t>
              <w:br/>
              <w:t xml:space="preserve">    `year_of_study` VARCHAR(20) NOT NULL,</w:t>
              <w:br/>
              <w:t xml:space="preserve">    `course` VARCHAR(100) NOT NULL,</w:t>
              <w:br/>
              <w:t xml:space="preserve">    `address` TEXT,</w:t>
              <w:br/>
              <w:t xml:space="preserve">    `profile_image` VARCHAR(255) DEFAULT 'default-avatar.png',</w:t>
              <w:br/>
              <w:t xml:space="preserve">    `tuition_fee` DECIMAL(10, 2) NOT NULL DEFAULT 120000.00,</w:t>
              <w:br/>
              <w:t xml:space="preserve">    `lab_fee` DECIMAL(10, 2) NOT NULL DEFAULT 15000.00,</w:t>
              <w:br/>
              <w:t xml:space="preserve">    `hostel_fee` DECIMAL(10, 2) NOT NULL DEFAULT 0.00,</w:t>
              <w:br/>
              <w:t xml:space="preserve">    `transport_fee` DECIMAL(10, 2) NOT NULL DEFAULT 0.00,</w:t>
              <w:br/>
              <w:t xml:space="preserve">    `total_fee` DECIMAL(10, 2) NOT NULL,</w:t>
              <w:br/>
              <w:t xml:space="preserve">    `fee_status` ENUM('Paid', 'Pending', 'Partial') DEFAULT 'Pending',</w:t>
              <w:br/>
              <w:t xml:space="preserve">    `password_hash` VARCHAR(255) NOT NULL,</w:t>
              <w:br/>
              <w:t xml:space="preserve">    `created_at` TIMESTAMP DEFAULT CURRENT_TIMESTAMP,</w:t>
              <w:br/>
              <w:t xml:space="preserve">    `updated_at` TIMESTAMP DEFAULT CURRENT_TIMESTAMP ON UPDATE CURRENT_TIMESTAMP,</w:t>
              <w:br/>
              <w:t xml:space="preserve">    INDEX `idx_roll` (`roll_number`),</w:t>
              <w:br/>
              <w:t xml:space="preserve">    INDEX `idx_dept` (`department`),</w:t>
              <w:br/>
              <w:t xml:space="preserve">    INDEX `idx_email` (`email`)</w:t>
              <w:br/>
              <w:t>) ENGINE=InnoDB;</w:t>
              <w:br/>
              <w:br/>
              <w:t>-- 3. Student Uploaded Files &amp; Metadata Table (Question 2 &amp; 3)</w:t>
              <w:br/>
              <w:t>CREATE TABLE IF NOT EXISTS `student_files` (</w:t>
              <w:br/>
              <w:t xml:space="preserve">    `id` INT AUTO_INCREMENT PRIMARY KEY,</w:t>
              <w:br/>
              <w:t xml:space="preserve">    `student_id` INT NOT NULL,</w:t>
              <w:br/>
              <w:t xml:space="preserve">    `file_name` VARCHAR(255) NOT NULL,</w:t>
              <w:br/>
              <w:t xml:space="preserve">    `file_path` VARCHAR(500) NOT NULL,</w:t>
              <w:br/>
              <w:t xml:space="preserve">    `file_type` VARCHAR(100) NOT NULL,</w:t>
              <w:br/>
              <w:t xml:space="preserve">    `file_size` BIGINT NOT NULL,</w:t>
              <w:br/>
              <w:t xml:space="preserve">    `upload_date` TIMESTAMP DEFAULT CURRENT_TIMESTAMP,</w:t>
              <w:br/>
              <w:t xml:space="preserve">    FOREIGN KEY (`student_id`) REFERENCES `students`(`id`) ON DELETE CASCADE</w:t>
              <w:br/>
              <w:t>) ENGINE=InnoDB;</w:t>
              <w:br/>
              <w:br/>
              <w:t>-- 4. Courses Table</w:t>
              <w:br/>
              <w:t>CREATE TABLE IF NOT EXISTS `courses` (</w:t>
              <w:br/>
              <w:t xml:space="preserve">    `id` INT AUTO_INCREMENT PRIMARY KEY,</w:t>
              <w:br/>
              <w:t xml:space="preserve">    `course_code` VARCHAR(20) NOT NULL UNIQUE,</w:t>
              <w:br/>
              <w:t xml:space="preserve">    `course_title` VARCHAR(150) NOT NULL,</w:t>
              <w:br/>
              <w:t xml:space="preserve">    `credits` INT NOT NULL DEFAULT 3,</w:t>
              <w:br/>
              <w:t xml:space="preserve">    `faculty_name` VARCHAR(100) NOT NULL,</w:t>
              <w:br/>
              <w:t xml:space="preserve">    `semester` VARCHAR(20) NOT NULL</w:t>
              <w:br/>
              <w:t>) ENGINE=InnoDB;</w:t>
              <w:br/>
              <w:br/>
              <w:t>-- 5. Student Course Enrollments Table</w:t>
              <w:br/>
              <w:t>CREATE TABLE IF NOT EXISTS `enrollments` (</w:t>
              <w:br/>
              <w:t xml:space="preserve">    `id` INT AUTO_INCREMENT PRIMARY KEY,</w:t>
              <w:br/>
              <w:t xml:space="preserve">    `student_id` INT NOT NULL,</w:t>
              <w:br/>
              <w:t xml:space="preserve">    `course_id` INT NOT NULL,</w:t>
              <w:br/>
              <w:t xml:space="preserve">    `attendance_pct` DECIMAL(5, 2) DEFAULT 85.00,</w:t>
              <w:br/>
              <w:t xml:space="preserve">    `grade` VARCHAR(5) DEFAULT 'A',</w:t>
              <w:br/>
              <w:t xml:space="preserve">    `enrollment_date` TIMESTAMP DEFAULT CURRENT_TIMESTAMP,</w:t>
              <w:br/>
              <w:t xml:space="preserve">    FOREIGN KEY (`student_id`) REFERENCES `students`(`id`) ON DELETE CASCADE,</w:t>
              <w:br/>
              <w:t xml:space="preserve">    FOREIGN KEY (`course_id`) REFERENCES `courses`(`id`) ON DELETE CASCADE,</w:t>
              <w:br/>
              <w:t xml:space="preserve">    UNIQUE KEY `uk_student_course` (`student_id`, `course_id`)</w:t>
              <w:br/>
              <w:t>) ENGINE=InnoDB;</w:t>
              <w:br/>
              <w:br/>
              <w:t>-- 6. System Users &amp; Admin Logins Table</w:t>
              <w:br/>
              <w:t>CREATE TABLE IF NOT EXISTS `users` (</w:t>
              <w:br/>
              <w:t xml:space="preserve">    `id` INT AUTO_INCREMENT PRIMARY KEY,</w:t>
              <w:br/>
              <w:t xml:space="preserve">    `username` VARCHAR(50) NOT NULL UNIQUE,</w:t>
              <w:br/>
              <w:t xml:space="preserve">    `email` VARCHAR(100) NOT NULL UNIQUE,</w:t>
              <w:br/>
              <w:t xml:space="preserve">    `password_hash` VARCHAR(255) NOT NULL,</w:t>
              <w:br/>
              <w:t xml:space="preserve">    `role` ENUM('Admin', 'Student', 'Faculty') NOT NULL DEFAULT 'Student',</w:t>
              <w:br/>
              <w:t xml:space="preserve">    `linked_student_id` INT NULL,</w:t>
              <w:br/>
              <w:t xml:space="preserve">    `created_at` TIMESTAMP DEFAULT CURRENT_TIMESTAMP,</w:t>
              <w:br/>
              <w:t xml:space="preserve">    FOREIGN KEY (`linked_student_id`) REFERENCES `students`(`id`) ON DELETE SET NULL</w:t>
              <w:br/>
              <w:t>) ENGINE=InnoDB;</w:t>
              <w:br/>
              <w:br/>
              <w:t>-- ============================================================</w:t>
              <w:br/>
              <w:t>-- Sample Initial Seed Data</w:t>
              <w:br/>
              <w:t>-- ============================================================</w:t>
              <w:br/>
              <w:br/>
              <w:t>INSERT INTO `departments` (`dept_code`, `dept_name`) VALUES</w:t>
              <w:br/>
              <w:t>('CSE', 'Computer Science and Engineering'),</w:t>
              <w:br/>
              <w:t>('AI&amp;DS', 'Artificial Intelligence and Data Science'),</w:t>
              <w:br/>
              <w:t>('ECE', 'Electronics and Communication Engineering'),</w:t>
              <w:br/>
              <w:t>('MECH', 'Mechanical Engineering'),</w:t>
              <w:br/>
              <w:t>('IT', 'Information Technology')</w:t>
              <w:br/>
              <w:t>ON DUPLICATE KEY UPDATE `dept_name` = VALUES(`dept_name`);</w:t>
              <w:br/>
              <w:br/>
              <w:t>INSERT INTO `courses` (`course_code`, `course_title`, `credits`, `faculty_name`, `semester`) VALUES</w:t>
              <w:br/>
              <w:t>('CS8501', 'Web Technology &amp; Cloud Computing', 4, 'Dr. K. Senthil Kumar', 'Semester V'),</w:t>
              <w:br/>
              <w:t>('CS8502', 'Database Management Systems &amp; SQL', 4, 'Prof. M. Rajeshwari', 'Semester V'),</w:t>
              <w:br/>
              <w:t>('CS8503', 'Theory of Computation', 3, 'Dr. S. Anitha', 'Semester V'),</w:t>
              <w:br/>
              <w:t>('CS8504', 'Artificial Intelligence &amp; Neural Nets', 3, 'Dr. P. Prakash', 'Semester V'),</w:t>
              <w:br/>
              <w:t>('CS8511', 'Web Applications Laboratory', 2, 'Prof. A. Vignesh', 'Semester V')</w:t>
              <w:br/>
              <w:t>ON DUPLICATE KEY UPDATE `course_title` = VALUES(`course_title`);</w:t>
              <w:br/>
              <w:br/>
              <w:t>INSERT INTO `students` (`id`, `roll_number`, `name`, `email`, `phone`, `gender`, `dob`, `department`, `year_of_study`, `course`, `address`, `profile_image`, `total_fee`, `fee_status`, `password_hash`) VALUES</w:t>
              <w:br/>
              <w:t>(1, '24CS253', 'Aafridi Ansari', 'aafridi.ansari@kpriet.ac.in', '9876543210', 'Male', '2004-05-15', 'Computer Science and Engineering', '3rd Year', 'B.E Computer Science and Engineering', '45 Green Valley Avenue, Coimbatore - 641407', 'https://images.unsplash.com/photo-1534528741775-53994a69daeb?w=150', 165000.00, 'Paid', '$2y$10$e8wFvQW2Q68V8K72b1yq9O81W.G.V53Y3y10uO1W9kHqP8y72gW1K'),</w:t>
              <w:br/>
              <w:t>(2, '24CS001', 'Priya Sharma', 'priya.sharma@kpriet.ac.in', '9123456780', 'Female', '2004-08-20', 'Computer Science and Engineering', '3rd Year', 'B.E Computer Science and Engineering', '12 Rose Gardens, Coimbatore', 'https://images.unsplash.com/photo-1494790108377-be9c29b29330?w=150', 145000.00, 'Paid', '$2y$10$e8wFvQW2Q68V8K72b1yq9O81W.G.V53Y3y10uO1W9kHqP8y72gW1K'),</w:t>
              <w:br/>
              <w:t>(3, '24AI012', 'Rahul Verma', 'rahul.verma@kpriet.ac.in', '9988776655', 'Male', '2003-11-10', 'Artificial Intelligence and Data Science', '4th Year', 'B.Tech AI &amp; Data Science', '88 Tech Park Road, Coimbatore', 'https://images.unsplash.com/photo-1507003211169-0a1dd7228f2d?w=150', 155000.00, 'Pending', '$2y$10$e8wFvQW2Q68V8K72b1yq9O81W.G.V53Y3y10uO1W9kHqP8y72gW1K')</w:t>
              <w:br/>
              <w:t>ON DUPLICATE KEY UPDATE `name` = VALUES(`name`);</w:t>
              <w:br/>
              <w:br/>
              <w:t>INSERT INTO `student_files` (`student_id`, `file_name`, `file_path`, `file_type`, `file_size`) VALUES</w:t>
              <w:br/>
              <w:t>(1, 'Aafridi_Profile_Photo.jpg', 'uploads/doc_1_photo.jpg', 'image/jpeg', 245760),</w:t>
              <w:br/>
              <w:t>(1, 'HSC_12th_Marksheet.pdf', 'uploads/doc_1_hsc.pdf', 'application/pdf', 1048576),</w:t>
              <w:br/>
              <w:t>(1, 'Aadhaar_ID_Proof.pdf', 'uploads/doc_1_aadhaar.pdf', 'application/pdf', 524288)</w:t>
              <w:br/>
              <w:t>ON DUPLICATE KEY UPDATE `file_name` = VALUES(`file_name`);</w:t>
              <w:br/>
              <w:br/>
              <w:t>INSERT INTO `enrollments` (`student_id`, `course_id`, `attendance_pct`, `grade`) VALUES</w:t>
              <w:br/>
              <w:t>(1, 1, 94.50, 'A+'),</w:t>
              <w:br/>
              <w:t>(1, 2, 91.00, 'A'),</w:t>
              <w:br/>
              <w:t>(1, 3, 88.50, 'A'),</w:t>
              <w:br/>
              <w:t>(1, 4, 96.00, 'O'),</w:t>
              <w:br/>
              <w:t>(1, 5, 98.00, 'O')</w:t>
              <w:br/>
              <w:t>ON DUPLICATE KEY UPDATE `attendance_pct` = VALUES(`attendance_pct`);</w:t>
              <w:br/>
              <w:br/>
              <w:t>INSERT INTO `users` (`username`, `email`, `password_hash`, `role`, `linked_student_id`) VALUES</w:t>
              <w:br/>
              <w:t>('admin', 'admin@kpriet.ac.in', '$2y$10$e8wFvQW2Q68V8K72b1yq9O81W.G.V53Y3y10uO1W9kHqP8y72gW1K', 'Admin', NULL),</w:t>
              <w:br/>
              <w:t>('24CS253', 'aafridi.ansari@kpriet.ac.in', '$2y$10$e8wFvQW2Q68V8K72b1yq9O81W.G.V53Y3y10uO1W9kHqP8y72gW1K', 'Student', 1)</w:t>
              <w:br/>
              <w:t>ON DUPLICATE KEY UPDATE `email` = VALUES(`email`);</w:t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28"/>
        </w:rPr>
        <w:t>7. COMPREHENSIVE TESTING &amp; VERIFICATION TEST SUITE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A202C"/>
          <w:sz w:val="24"/>
        </w:rPr>
        <w:t>The application was subjected to end-to-end verification covering positive, negative, and edge test scenarios: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4"/>
              </w:rPr>
              <w:t>Test ID</w:t>
            </w:r>
          </w:p>
        </w:tc>
        <w:tc>
          <w:tcPr>
            <w:tcW w:type="dxa" w:w="2340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4"/>
              </w:rPr>
              <w:t>Test Scenario</w:t>
            </w:r>
          </w:p>
        </w:tc>
        <w:tc>
          <w:tcPr>
            <w:tcW w:type="dxa" w:w="2340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4"/>
              </w:rPr>
              <w:t>Input / Action</w:t>
            </w:r>
          </w:p>
        </w:tc>
        <w:tc>
          <w:tcPr>
            <w:tcW w:type="dxa" w:w="2340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4"/>
              </w:rPr>
              <w:t>Observed Output &amp; Status</w:t>
            </w:r>
          </w:p>
        </w:tc>
      </w:tr>
      <w:tr>
        <w:tc>
          <w:tcPr>
            <w:tcW w:type="dxa" w:w="234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TC-01</w:t>
            </w:r>
          </w:p>
        </w:tc>
        <w:tc>
          <w:tcPr>
            <w:tcW w:type="dxa" w:w="234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Registration: Mandatory Fields Validation</w:t>
            </w:r>
          </w:p>
        </w:tc>
        <w:tc>
          <w:tcPr>
            <w:tcW w:type="dxa" w:w="234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Submit registration form with blank fields.</w:t>
            </w:r>
          </w:p>
        </w:tc>
        <w:tc>
          <w:tcPr>
            <w:tcW w:type="dxa" w:w="234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Form submission prevented; inline red validation badges appear on all empty required fields. (PASS)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TC-02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Registration: Email Format Verification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Enter 'aafridi.ansari@' without domain.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Regex fails; inline error 'Please enter a valid email address' displayed immediately. (PASS)</w:t>
            </w:r>
          </w:p>
        </w:tc>
      </w:tr>
      <w:tr>
        <w:tc>
          <w:tcPr>
            <w:tcW w:type="dxa" w:w="234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TC-03</w:t>
            </w:r>
          </w:p>
        </w:tc>
        <w:tc>
          <w:tcPr>
            <w:tcW w:type="dxa" w:w="234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Registration: Phone Number Validation</w:t>
            </w:r>
          </w:p>
        </w:tc>
        <w:tc>
          <w:tcPr>
            <w:tcW w:type="dxa" w:w="234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Enter '5544332211' (invalid start digit).</w:t>
            </w:r>
          </w:p>
        </w:tc>
        <w:tc>
          <w:tcPr>
            <w:tcW w:type="dxa" w:w="234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Regex flags invalid leading digit; requires 10-digit number starting with 6-9. (PASS)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TC-04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Registration: Dynamic Fee Calculation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Select Computer Science + 2 Electives + Hostel + Transport.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Fee calculation engine dynamically updates Total Fee = ₹1,80,000 in real time. (PASS)</w:t>
            </w:r>
          </w:p>
        </w:tc>
      </w:tr>
      <w:tr>
        <w:tc>
          <w:tcPr>
            <w:tcW w:type="dxa" w:w="234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TC-05</w:t>
            </w:r>
          </w:p>
        </w:tc>
        <w:tc>
          <w:tcPr>
            <w:tcW w:type="dxa" w:w="234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Registration: Password Complexity &amp; Matching</w:t>
            </w:r>
          </w:p>
        </w:tc>
        <w:tc>
          <w:tcPr>
            <w:tcW w:type="dxa" w:w="234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Enter 'password' in field 1 and 'Pass@123' in confirm.</w:t>
            </w:r>
          </w:p>
        </w:tc>
        <w:tc>
          <w:tcPr>
            <w:tcW w:type="dxa" w:w="234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Strength bar indicates 'Weak'; mismatch error flags password difference. (PASS)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TC-06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Student Portal: LocalStorage Sync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Register new student Aafridi Ansari and open portal.html.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Student data retrieved from LocalStorage; digital ID card and course list correctly rendered. (PASS)</w:t>
            </w:r>
          </w:p>
        </w:tc>
      </w:tr>
      <w:tr>
        <w:tc>
          <w:tcPr>
            <w:tcW w:type="dxa" w:w="234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TC-07</w:t>
            </w:r>
          </w:p>
        </w:tc>
        <w:tc>
          <w:tcPr>
            <w:tcW w:type="dxa" w:w="234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Admin Dashboard: Search &amp; Multi-Filter</w:t>
            </w:r>
          </w:p>
        </w:tc>
        <w:tc>
          <w:tcPr>
            <w:tcW w:type="dxa" w:w="234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Filter by Department: 'Computer Science' + Year: '3rd Year'.</w:t>
            </w:r>
          </w:p>
        </w:tc>
        <w:tc>
          <w:tcPr>
            <w:tcW w:type="dxa" w:w="234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Data table immediately filters to matching records; metric counters update automatically. (PASS)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TC-08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Admin Dashboard: Export to CSV &amp; JSON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Click 'Export CSV' button in Admin Dashboard.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CSV file generated with BOM formatting and downloaded containing all student rows. (PASS)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28"/>
        </w:rPr>
        <w:t>8. CONCLUSION &amp; LEARNING OUTCOMES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A202C"/>
          <w:sz w:val="24"/>
        </w:rPr>
        <w:t>The KPR StudentHub project successfully demonstrates the design and development of an enterprise-grade academic web application adhering to modern standards: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202C"/>
          <w:sz w:val="24"/>
        </w:rPr>
        <w:t xml:space="preserve">Semantic Web Standards: </w:t>
      </w:r>
      <w:r>
        <w:rPr>
          <w:rFonts w:ascii="Calibri" w:hAnsi="Calibri"/>
          <w:color w:val="1A202C"/>
          <w:sz w:val="24"/>
        </w:rPr>
        <w:t>Mastered semantic HTML5 layout structures and accessible form design patterns.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202C"/>
          <w:sz w:val="24"/>
        </w:rPr>
        <w:t xml:space="preserve">Modern UI Engineering: </w:t>
      </w:r>
      <w:r>
        <w:rPr>
          <w:rFonts w:ascii="Calibri" w:hAnsi="Calibri"/>
          <w:color w:val="1A202C"/>
          <w:sz w:val="24"/>
        </w:rPr>
        <w:t>Developed a modular, responsive CSS design system leveraging CSS Grid, Flexbox, custom color variables, and glassmorphism styling.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202C"/>
          <w:sz w:val="24"/>
        </w:rPr>
        <w:t xml:space="preserve">Advanced Client Scripting: </w:t>
      </w:r>
      <w:r>
        <w:rPr>
          <w:rFonts w:ascii="Calibri" w:hAnsi="Calibri"/>
          <w:color w:val="1A202C"/>
          <w:sz w:val="24"/>
        </w:rPr>
        <w:t>Implemented robust asynchronous and event-driven JavaScript for client-side validation, state synchronization, dynamic fee computation, and DOM rendering.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202C"/>
          <w:sz w:val="24"/>
        </w:rPr>
        <w:t xml:space="preserve">Database Engineering: </w:t>
      </w:r>
      <w:r>
        <w:rPr>
          <w:rFonts w:ascii="Calibri" w:hAnsi="Calibri"/>
          <w:color w:val="1A202C"/>
          <w:sz w:val="24"/>
        </w:rPr>
        <w:t>Designed a normalized, high-performance relational SQL database schema with integrity constraints, views, and stored procedures for real-world enterprise deployment.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